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02/08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2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Lead my soul out of prison* that I may give thanks to Your name.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2): Come, let us worship* the Word of God, born of the Father before the ages,* who was incarnate of the Virgin Mary.* For having endured the Cross, He was given over to burial as He Himself willed.* And having risen from the dead, He saved me, an erring man.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righteous will surround me,* for You will deal bountifully with me.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Christ our Savior,* having nailed to the Cross the handwriting against us,* blotted it out and destroyed the dominion of death.* We worship His Resurrection on the third day.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depths I cry to You, O Lord;* O Lord, hear my voice.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With the Archangels let us praise the Resurrection of Christ,* for He is the Redeemer and Savior of our souls.* Coming again in awesome glory and mighty power,* He will judge the world that He has created.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Let Your ears be attentive* to the voice of my supplication.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 were buried yet rose as God from the tomb, O Lord,* yet You did not see corruption, O Savior.* You raised up my corrupt nature to incorruption,* rising as God and bringing along with You those who know You as God.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2): When You come in glory with the angelic hosts, O Jesus,* and sit on the throne of judgment,* do not separate me from You, O Good Shepherd,* for You know the ways of the right hand* and the ways of the left are crooked.* Do not destroy me, hardened in sins, together with the goats,* but number me with the sheep at Your right hand* and save me as the Lover of mankind.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When You come in glory with the angelic forces, O Jesus,* and sit on the throne of judgment,* do not separate me from You, O Good Shepherd,* for You know the ways of the right hand* and the ways of the left are crooked.* Do not destroy me, hardened in sins, together with the goats,* but number me with the sheep at Your right hand* and save me as the Lover of mankind.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When the thrones are set up and the books are opened,* and God sits in judgment,* what great fear there will be then!* When the angels stand trembling with fear,* and the river of fire flows forth,* what shall we do who are guilty of many sins?* But when we hear Him call the blessed of His Father,* yet banish the sinners to punishment,* who will endure that fearful sentence?* But You, only sinless Savior and King of all,* before that time grant me repentance* and have mercy on me.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6): How wondrous are Your works, O Lord!* By a single command You fashioned us all.* From dust You created us and honored us with the divine image.* You placed us in the paradise of delight* and promised us the immortal life and the enjoyment of eternal blessings.* But when we transgressed Your commandments,* banished by You, through our disobedience,* we were exiled to a vale of tears.* Return us, O Lover of mankind, to Your Former peace.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How wondrous are Your works, O Lord!* By a single command You fashioned us all.* From dust You created us and honored us with the divine image.* You placed us in the paradise of delight* and promised us the immortal life and the enjoyment of eternal blessings.* But when we transgressed Your commandments,* banished by You, through our disobedience,* we were exiled to a vale of tears.* Return us, O Lover of mankind, to Your Former peace.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How wondrous are Your works, O Lord!* By a single command You fashioned us all.* From dust You created us and honored us with the divine image.* You placed us in the paradise of delight* and promised us the immortal life and the enjoyment of eternal blessings.* But when we transgressed Your commandments,* banished by You, through our disobedience,* we were exiled to a vale of tears.* Return us, O Lover of mankind, to Your Former peace.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 (Tone 1):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treasure of Your good things grant me, O Savior,* for in my wretchedness I have squandered them,* walking as a spendthrift on the path of sin.* But do not despise me, O Lord,* for You alone are the Giver of every good.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Now and ever (Dogmatikon, Tone 2):</w:t>
      </w:r>
    </w:p>
    <w:p>
      <w:pPr>
        <w:spacing w:after="0" w:before="40"/>
        <w:jc w:val="left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shadow of the Law has passed* since grace has come.* For as the bush burned yet was not consumed,* so the Virgin gave birth yet remained a Virgin.* Instead of a pillar of fire, the Sun of righteousness has risen.* Instead of Moses — Christ, the salvation of our souls.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2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2): Your Resurrection, O Christ our Savior,* the angels hymn in heaven;* make us also on earth worthy* to glorify You with a pure heart.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Lord reigns;* He is robed in majesty.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Having destroyed the gates of brass* and shattered the bars of Hades,* as the almighty God You raised up the fallen human race.* Therefore with one voice we cry out:* O Lord who rose from the dead, glory to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He has established the world,* and it shall not be shaken.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Desiring to restore us from the ancient corruption,* Christ was nailed to the Cross and placed in a tomb.* The myrrh-bearing women sought Him with tears* and said, weeping: Woe to us, O Savior of all!* How did You consent to lie in a tomb?* And willing this, how were You stolen?* Where were You placed, O life-giving Body?* But as You promised us, O Master, appear* and dry our bitter tears.* While they wept, the angel cried to them:* Cease weeping and tell the Apostles that the Lord is risen,* granting the world cleansing and great mercy.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Holiness befits Your house, O Lord,* for length of days.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 were crucified as You willed, O Christ,* by Your burial You despoiled death,* and You rose on the third day as God, in glory,* granting the world unending life and great mercy.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 (Tone 8):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My Father's heritage I have squandered in sin,* having departed from You.* But receive me, O merciful Father, as I return* and count me among Your hired servants.* For You gave Your arms, opened on the Cross, to receive me.* Grant me a garment of light* and have mercy on me.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Now and ever (Tone 2):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unwedded Virgin, who ineffably conceived God in the flesh, O Mother of God Most High! Accept the prayers of Your servants, O all-immaculate one, granting to all the cleansing of transgressions. Now, receiving our supplications, pray for the salvation of us all.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6)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Lord is King; He is robed in majesty.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Lord is robed; He is girded with strength.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2): When You descended to death, O Life Immortal, then You destroyed hell by the lightning of Your divinity. And when You raised the dead from under the earth, all the powers of heaven cried out: O Giver of life, Christ our God, glory to You!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(Tone 6):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Your Resurrection, O Christ our Savior,* the angels sing in the heavens;* grant that we on earth* may with pure hearts* glorify You in song.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