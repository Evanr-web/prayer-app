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03/24</w:t>
      </w:r>
    </w:p>
    <w:p>
      <w:pPr>
        <w:spacing w:after="0" w:before="240"/>
        <w:jc w:val="center"/>
      </w:pPr>
      <w:r>
        <w:rPr>
          <w:rFonts w:ascii="Palatino Linotype" w:hAnsi="Palatino Linotype" w:eastAsia="Palatino Linotype" w:cs="Palatino Linotype"/>
          <w:b w:val="0"/>
          <w:i w:val="0"/>
          <w:color w:val="ED220B"/>
          <w:sz w:val="28"/>
        </w:rPr>
        <w:t>Stichera on "Lord I Have Cried" — Tone 3</w:t>
      </w:r>
    </w:p>
    <w:p>
      <w:pPr>
        <w:spacing w:after="0" w:before="280"/>
        <w:jc w:val="center"/>
      </w:pPr>
      <w:r>
        <w:rPr>
          <w:rFonts w:ascii="Palatino Linotype" w:hAnsi="Palatino Linotype" w:eastAsia="Palatino Linotype" w:cs="Palatino Linotype"/>
          <w:b w:val="0"/>
          <w:i/>
          <w:color w:val="000000"/>
          <w:sz w:val="28"/>
        </w:rPr>
        <w:t>Verse: Guard me from the snare that they have set for me* and from the traps of evildoers.</w:t>
      </w:r>
    </w:p>
    <w:p>
      <w:pPr>
        <w:spacing w:after="0" w:before="280"/>
        <w:jc w:val="center"/>
      </w:pPr>
      <w:r>
        <w:rPr>
          <w:rFonts w:ascii="Palatino Linotype" w:hAnsi="Palatino Linotype" w:eastAsia="Palatino Linotype" w:cs="Palatino Linotype"/>
          <w:b w:val="0"/>
          <w:i w:val="0"/>
          <w:color w:val="000000"/>
          <w:sz w:val="28"/>
        </w:rPr>
        <w:t>(Tone 3): O Word of God, You gave us the time of fasting* that we might turn and live and never perish.* Grant us all, O Christ, to serve You well* and offer You sincere repentance,* as the prudent harlot once did,* who for myrrh and the shedding of warm tears* received forgiveness of sins.</w:t>
      </w:r>
    </w:p>
    <w:p>
      <w:pPr>
        <w:spacing w:after="0" w:before="280"/>
        <w:jc w:val="center"/>
      </w:pPr>
      <w:r>
        <w:rPr>
          <w:rFonts w:ascii="Palatino Linotype" w:hAnsi="Palatino Linotype" w:eastAsia="Palatino Linotype" w:cs="Palatino Linotype"/>
          <w:b w:val="0"/>
          <w:i/>
          <w:color w:val="000000"/>
          <w:sz w:val="28"/>
        </w:rPr>
        <w:t>Verse: Let the wicked fall into their own nets together,* while I pass safely by.</w:t>
      </w:r>
    </w:p>
    <w:p>
      <w:pPr>
        <w:spacing w:after="0" w:before="280"/>
        <w:jc w:val="center"/>
      </w:pPr>
      <w:r>
        <w:rPr>
          <w:rFonts w:ascii="Palatino Linotype" w:hAnsi="Palatino Linotype" w:eastAsia="Palatino Linotype" w:cs="Palatino Linotype"/>
          <w:b w:val="0"/>
          <w:i w:val="0"/>
          <w:color w:val="000000"/>
          <w:sz w:val="28"/>
        </w:rPr>
        <w:t>Like the blind man, I cry from the heart:* O Son of God, illumine the eyes of my heart!* Like the faithful Canaanite woman, I cry:* Have mercy on me, O Merciful One, for the demon of sensuality torments my soul.* Free it from the darkness of the passions* and make the rest of my life pure,* that I may glorify Your great mercy.</w:t>
      </w:r>
    </w:p>
    <w:p>
      <w:pPr>
        <w:spacing w:after="0" w:before="280"/>
        <w:jc w:val="center"/>
      </w:pPr>
      <w:r>
        <w:rPr>
          <w:rFonts w:ascii="Palatino Linotype" w:hAnsi="Palatino Linotype" w:eastAsia="Palatino Linotype" w:cs="Palatino Linotype"/>
          <w:b w:val="0"/>
          <w:i/>
          <w:color w:val="000000"/>
          <w:sz w:val="28"/>
        </w:rPr>
        <w:t>Verse: With my voice I cry to the Lord;* with my voice I make supplication to the Lord.</w:t>
      </w:r>
    </w:p>
    <w:p>
      <w:pPr>
        <w:spacing w:after="0" w:before="280"/>
        <w:jc w:val="center"/>
      </w:pPr>
      <w:r>
        <w:rPr>
          <w:rFonts w:ascii="Palatino Linotype" w:hAnsi="Palatino Linotype" w:eastAsia="Palatino Linotype" w:cs="Palatino Linotype"/>
          <w:b w:val="0"/>
          <w:i w:val="0"/>
          <w:color w:val="000000"/>
          <w:sz w:val="28"/>
        </w:rPr>
        <w:t>Today, brighter than the sun, the God-illumined grace of abstinence has shone upon us.* It enlightens our souls,* driving away the clouds of sinful passions.* Therefore let us all hasten to embrace it gladly,* that we may joyfully complete this divine feat.* Receiving it with gladness, let us cry out to Christ:* Sanctify, O Good One, those who faithfully accomplish it.</w:t>
      </w:r>
    </w:p>
    <w:p>
      <w:pPr>
        <w:spacing w:after="0" w:before="40"/>
        <w:jc w:val="center"/>
      </w:pPr>
      <w:r>
        <w:rPr>
          <w:rFonts w:ascii="Palatino Linotype" w:hAnsi="Palatino Linotype" w:eastAsia="Palatino Linotype" w:cs="Palatino Linotype"/>
          <w:b w:val="0"/>
          <w:i w:val="0"/>
          <w:color w:val="000000"/>
          <w:sz w:val="28"/>
        </w:rPr>
        <w:t>(From here, at each sticheron a prostration is made)</w:t>
      </w:r>
    </w:p>
    <w:p>
      <w:pPr>
        <w:spacing w:after="0" w:before="280"/>
        <w:jc w:val="center"/>
      </w:pPr>
      <w:r>
        <w:rPr>
          <w:rFonts w:ascii="Palatino Linotype" w:hAnsi="Palatino Linotype" w:eastAsia="Palatino Linotype" w:cs="Palatino Linotype"/>
          <w:b w:val="0"/>
          <w:i/>
          <w:color w:val="000000"/>
          <w:sz w:val="28"/>
        </w:rPr>
        <w:t>Verse: I pour out my complaint before Him;* I tell my trouble before Him.</w:t>
      </w:r>
    </w:p>
    <w:p>
      <w:pPr>
        <w:spacing w:after="0" w:before="280"/>
        <w:jc w:val="center"/>
      </w:pPr>
      <w:r>
        <w:rPr>
          <w:rFonts w:ascii="Palatino Linotype" w:hAnsi="Palatino Linotype" w:eastAsia="Palatino Linotype" w:cs="Palatino Linotype"/>
          <w:b w:val="0"/>
          <w:i w:val="0"/>
          <w:color w:val="000000"/>
          <w:sz w:val="28"/>
        </w:rPr>
        <w:t>All my life* has been squandered with harlots and publicans.* Can I at least in old age repent* of all that I have sinned?* O Builder of all and Physician of the sick,* O Lord, before I utterly perish — save me!</w:t>
      </w:r>
    </w:p>
    <w:p>
      <w:pPr>
        <w:spacing w:after="0" w:before="280"/>
        <w:jc w:val="center"/>
      </w:pPr>
      <w:r>
        <w:rPr>
          <w:rFonts w:ascii="Palatino Linotype" w:hAnsi="Palatino Linotype" w:eastAsia="Palatino Linotype" w:cs="Palatino Linotype"/>
          <w:b w:val="0"/>
          <w:i/>
          <w:color w:val="000000"/>
          <w:sz w:val="28"/>
        </w:rPr>
        <w:t>Verse: When my spirit is faint within me, You know my path.* On the way where I walk they have hidden a snare for me.</w:t>
      </w:r>
    </w:p>
    <w:p>
      <w:pPr>
        <w:spacing w:after="0" w:before="280"/>
        <w:jc w:val="center"/>
      </w:pPr>
      <w:r>
        <w:rPr>
          <w:rFonts w:ascii="Palatino Linotype" w:hAnsi="Palatino Linotype" w:eastAsia="Palatino Linotype" w:cs="Palatino Linotype"/>
          <w:b w:val="0"/>
          <w:i w:val="0"/>
          <w:color w:val="000000"/>
          <w:sz w:val="28"/>
        </w:rPr>
        <w:t>The burden of sloth holds me;* I wallow in the mire,* shot by Belial's arrow,* and I defile the image within me.* We are heedless — You call us back; we sin — You deliver us.* O Lord, before I utterly perish — save me!</w:t>
      </w:r>
    </w:p>
    <w:p>
      <w:pPr>
        <w:spacing w:after="0" w:before="280"/>
        <w:jc w:val="center"/>
      </w:pPr>
      <w:r>
        <w:rPr>
          <w:rFonts w:ascii="Palatino Linotype" w:hAnsi="Palatino Linotype" w:eastAsia="Palatino Linotype" w:cs="Palatino Linotype"/>
          <w:b w:val="0"/>
          <w:i/>
          <w:color w:val="000000"/>
          <w:sz w:val="28"/>
        </w:rPr>
        <w:t>Verse: Look to the right hand and see:* there is no one who takes notice of me.</w:t>
      </w:r>
    </w:p>
    <w:p>
      <w:pPr>
        <w:spacing w:after="0" w:before="280"/>
        <w:jc w:val="center"/>
      </w:pPr>
      <w:r>
        <w:rPr>
          <w:rFonts w:ascii="Palatino Linotype" w:hAnsi="Palatino Linotype" w:eastAsia="Palatino Linotype" w:cs="Palatino Linotype"/>
          <w:b w:val="0"/>
          <w:i w:val="0"/>
          <w:color w:val="000000"/>
          <w:sz w:val="28"/>
        </w:rPr>
        <w:t>I have become a stumbling-block to others,* doing as an earthling — earthly things.* I bound myself in marriage by Your decree —* yet transgressed it, defiling my bed.* You who formed me from the earth — do not despise Your creation.* O Lord, before I utterly perish — save me!</w:t>
      </w:r>
    </w:p>
    <w:p>
      <w:pPr>
        <w:spacing w:after="0" w:before="280"/>
        <w:jc w:val="center"/>
      </w:pPr>
      <w:r>
        <w:rPr>
          <w:rFonts w:ascii="Palatino Linotype" w:hAnsi="Palatino Linotype" w:eastAsia="Palatino Linotype" w:cs="Palatino Linotype"/>
          <w:b w:val="0"/>
          <w:i/>
          <w:color w:val="000000"/>
          <w:sz w:val="28"/>
        </w:rPr>
        <w:t>Verse: There is no place left for me to flee;* no one cares for my soul.</w:t>
      </w:r>
    </w:p>
    <w:p>
      <w:pPr>
        <w:spacing w:after="0" w:before="280"/>
        <w:jc w:val="center"/>
      </w:pPr>
      <w:r>
        <w:rPr>
          <w:rFonts w:ascii="Palatino Linotype" w:hAnsi="Palatino Linotype" w:eastAsia="Palatino Linotype" w:cs="Palatino Linotype"/>
          <w:b w:val="0"/>
          <w:i w:val="0"/>
          <w:color w:val="000000"/>
          <w:sz w:val="28"/>
        </w:rPr>
        <w:t>I have become an executioner of my own soul,* pandering to my flesh,* a laughingstock of the demons —* a slave of pleasures and indecencies.* By Your compassion, spare me, O Banisher of demons!* O Lord, before I utterly perish — save me!</w:t>
      </w:r>
    </w:p>
    <w:p>
      <w:pPr>
        <w:spacing w:after="0" w:before="280"/>
        <w:jc w:val="center"/>
      </w:pPr>
      <w:r>
        <w:rPr>
          <w:rFonts w:ascii="Palatino Linotype" w:hAnsi="Palatino Linotype" w:eastAsia="Palatino Linotype" w:cs="Palatino Linotype"/>
          <w:b w:val="0"/>
          <w:i/>
          <w:color w:val="000000"/>
          <w:sz w:val="28"/>
        </w:rPr>
        <w:t>Verse: I cry to You, O Lord, and say:* You are my refuge, my portion in the land of the living.</w:t>
      </w:r>
    </w:p>
    <w:p>
      <w:pPr>
        <w:spacing w:after="0" w:before="280"/>
        <w:jc w:val="center"/>
      </w:pPr>
      <w:r>
        <w:rPr>
          <w:rFonts w:ascii="Palatino Linotype" w:hAnsi="Palatino Linotype" w:eastAsia="Palatino Linotype" w:cs="Palatino Linotype"/>
          <w:b w:val="0"/>
          <w:i w:val="0"/>
          <w:color w:val="000000"/>
          <w:sz w:val="28"/>
        </w:rPr>
        <w:t>By my own will I have sinned above all others;* therefore I have been forsaken.* I have the carnal mind as the adversary of my soul,* and it darkens me.* O Illumination of those in darkness and Guide of the lost,* O Lord, before I utterly perish — save me!</w:t>
      </w:r>
    </w:p>
    <w:p>
      <w:pPr>
        <w:spacing w:after="0" w:before="280"/>
        <w:jc w:val="center"/>
      </w:pPr>
      <w:r>
        <w:rPr>
          <w:rFonts w:ascii="Palatino Linotype" w:hAnsi="Palatino Linotype" w:eastAsia="Palatino Linotype" w:cs="Palatino Linotype"/>
          <w:b w:val="0"/>
          <w:i/>
          <w:color w:val="000000"/>
          <w:sz w:val="28"/>
        </w:rPr>
        <w:t>Verse: Give heed to my cry,* for I am brought very low.</w:t>
      </w:r>
    </w:p>
    <w:p>
      <w:pPr>
        <w:spacing w:after="0" w:before="280"/>
        <w:jc w:val="center"/>
      </w:pPr>
      <w:r>
        <w:rPr>
          <w:rFonts w:ascii="Palatino Linotype" w:hAnsi="Palatino Linotype" w:eastAsia="Palatino Linotype" w:cs="Palatino Linotype"/>
          <w:b w:val="0"/>
          <w:i w:val="0"/>
          <w:color w:val="000000"/>
          <w:sz w:val="28"/>
        </w:rPr>
        <w:t>My soul shall live, O Lord, said the prophet, and it shall praise You.* Find me, the lost sheep,* and number me with Your flock.* Give me time for repentance* that, groaning, I may cry to You:* O Lord, before I utterly perish — save me!</w:t>
      </w:r>
    </w:p>
    <w:p>
      <w:pPr>
        <w:spacing w:after="0" w:before="280"/>
        <w:jc w:val="center"/>
      </w:pPr>
      <w:r>
        <w:rPr>
          <w:rFonts w:ascii="Palatino Linotype" w:hAnsi="Palatino Linotype" w:eastAsia="Palatino Linotype" w:cs="Palatino Linotype"/>
          <w:b w:val="0"/>
          <w:i/>
          <w:color w:val="000000"/>
          <w:sz w:val="28"/>
        </w:rPr>
        <w:t>Verse: Deliver me from my persecutors,* for they are stronger than I.</w:t>
      </w:r>
    </w:p>
    <w:p>
      <w:pPr>
        <w:spacing w:after="0" w:before="280"/>
        <w:jc w:val="center"/>
      </w:pPr>
      <w:r>
        <w:rPr>
          <w:rFonts w:ascii="Palatino Linotype" w:hAnsi="Palatino Linotype" w:eastAsia="Palatino Linotype" w:cs="Palatino Linotype"/>
          <w:b w:val="0"/>
          <w:i w:val="0"/>
          <w:color w:val="000000"/>
          <w:sz w:val="28"/>
        </w:rPr>
        <w:t>I have sinned, I have sinned,* rejecting Your commandments, O Christ God.* Be merciful to me, O Benefactor,* that I may see with my inner eyes* and flee the darkness, and cry out with fear:* O Lord, before I utterly perish — save me!</w:t>
      </w:r>
    </w:p>
    <w:p>
      <w:pPr>
        <w:spacing w:after="0" w:before="280"/>
        <w:jc w:val="center"/>
      </w:pPr>
      <w:r>
        <w:rPr>
          <w:rFonts w:ascii="Palatino Linotype" w:hAnsi="Palatino Linotype" w:eastAsia="Palatino Linotype" w:cs="Palatino Linotype"/>
          <w:b w:val="0"/>
          <w:i/>
          <w:color w:val="000000"/>
          <w:sz w:val="28"/>
        </w:rPr>
        <w:t>Verse: Lead my soul out of prison* that I may give thanks to Your name.</w:t>
      </w:r>
    </w:p>
    <w:p>
      <w:pPr>
        <w:spacing w:after="0" w:before="280"/>
        <w:jc w:val="center"/>
      </w:pPr>
      <w:r>
        <w:rPr>
          <w:rFonts w:ascii="Palatino Linotype" w:hAnsi="Palatino Linotype" w:eastAsia="Palatino Linotype" w:cs="Palatino Linotype"/>
          <w:b w:val="0"/>
          <w:i w:val="0"/>
          <w:color w:val="000000"/>
          <w:sz w:val="28"/>
        </w:rPr>
        <w:t>Wild beasts surround me.* Snatch me from their claws, O Master,* for You desire that all be saved* and come to the knowledge of truth, as the Creator.* Save me together with all!* O Lord, before I utterly perish — save me!</w:t>
      </w:r>
    </w:p>
    <w:p>
      <w:pPr>
        <w:spacing w:after="0" w:before="280"/>
        <w:jc w:val="center"/>
      </w:pPr>
      <w:r>
        <w:rPr>
          <w:rFonts w:ascii="Palatino Linotype" w:hAnsi="Palatino Linotype" w:eastAsia="Palatino Linotype" w:cs="Palatino Linotype"/>
          <w:b w:val="0"/>
          <w:i/>
          <w:color w:val="000000"/>
          <w:sz w:val="28"/>
        </w:rPr>
        <w:t>Verse: The righteous will surround me,* for You will deal bountifully with me.</w:t>
      </w:r>
    </w:p>
    <w:p>
      <w:pPr>
        <w:spacing w:after="0" w:before="280"/>
        <w:jc w:val="center"/>
      </w:pPr>
      <w:r>
        <w:rPr>
          <w:rFonts w:ascii="Palatino Linotype" w:hAnsi="Palatino Linotype" w:eastAsia="Palatino Linotype" w:cs="Palatino Linotype"/>
          <w:b w:val="0"/>
          <w:i w:val="0"/>
          <w:color w:val="000000"/>
          <w:sz w:val="28"/>
        </w:rPr>
        <w:t>Be a remedy to me, O Benefactor, Deliverer, my Savior,* and do not cast me off.* Behold — I lie in lawlessness;* raise me up, as the Almighty,* that I too may confess my deeds and cry to You:* O Lord, before I utterly perish — save me!</w:t>
      </w:r>
    </w:p>
    <w:p>
      <w:pPr>
        <w:spacing w:after="0" w:before="280"/>
        <w:jc w:val="center"/>
      </w:pPr>
      <w:r>
        <w:rPr>
          <w:rFonts w:ascii="Palatino Linotype" w:hAnsi="Palatino Linotype" w:eastAsia="Palatino Linotype" w:cs="Palatino Linotype"/>
          <w:b w:val="0"/>
          <w:i/>
          <w:color w:val="000000"/>
          <w:sz w:val="28"/>
        </w:rPr>
        <w:t>Verse: From the depths I cry to You, O Lord;* O Lord, hear my voice.</w:t>
      </w:r>
    </w:p>
    <w:p>
      <w:pPr>
        <w:spacing w:after="0" w:before="280"/>
        <w:jc w:val="center"/>
      </w:pPr>
      <w:r>
        <w:rPr>
          <w:rFonts w:ascii="Palatino Linotype" w:hAnsi="Palatino Linotype" w:eastAsia="Palatino Linotype" w:cs="Palatino Linotype"/>
          <w:b w:val="0"/>
          <w:i w:val="0"/>
          <w:color w:val="000000"/>
          <w:sz w:val="28"/>
        </w:rPr>
        <w:t>Having buried the talent given me,* like a foolish servant I buried it in the earth.* And condemned as worthless,* I dare not ask You further.* As the Merciful One, have pity on me, that I too may cry:* O Lord, before I utterly perish — save me!</w:t>
      </w:r>
    </w:p>
    <w:p>
      <w:pPr>
        <w:spacing w:after="0" w:before="280"/>
        <w:jc w:val="center"/>
      </w:pPr>
      <w:r>
        <w:rPr>
          <w:rFonts w:ascii="Palatino Linotype" w:hAnsi="Palatino Linotype" w:eastAsia="Palatino Linotype" w:cs="Palatino Linotype"/>
          <w:b w:val="0"/>
          <w:i/>
          <w:color w:val="000000"/>
          <w:sz w:val="28"/>
        </w:rPr>
        <w:t>Verse: Let Your ears be attentive* to the voice of my supplication.</w:t>
      </w:r>
    </w:p>
    <w:p>
      <w:pPr>
        <w:spacing w:after="0" w:before="280"/>
        <w:jc w:val="center"/>
      </w:pPr>
      <w:r>
        <w:rPr>
          <w:rFonts w:ascii="Palatino Linotype" w:hAnsi="Palatino Linotype" w:eastAsia="Palatino Linotype" w:cs="Palatino Linotype"/>
          <w:b w:val="0"/>
          <w:i w:val="0"/>
          <w:color w:val="000000"/>
          <w:sz w:val="28"/>
        </w:rPr>
        <w:t>O You who dried the fount of suffering* of the woman with the issue of blood when she touched the hem of Your garment,* grant me remission of my transgressions —* to me who flees to You with undoubting faith.* Receive me as You received her, and heal my affliction.* O Lord, before I utterly perish — save me!</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You will sit upon the throne,* O You who by Your word made heaven and earth.* We shall all stand before You,* confessing our sins to You.* Before that Day, accept me in repentance.* O Lord, before I utterly perish — save me!</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Look with a merciful eye* and be gracious to me, O only Savior.* Grant streams of healing* to my poor and wretched soul.* Wash me from the filth of my deeds, that I may sing:* O Lord, before I utterly perish — save me!</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Belial has readied swords,* hastening to ensnare my humble soul.* He has made me a stranger to the illumination* and knowledge of Your face, O Merciful One.* You who are mighty in strength, pull me from his nets.* O Lord, before I utterly perish — save me!</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I have become wholly a slave of the passions,* abandoning the Law and the Divine Scriptures.* Heal me wholly, O Benefactor,* who for my sake became as I am, O Good One.* Convert me, O Merciful One, O Cleanser of the passions.* O Lord, before I utterly perish — save me!</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The harlot wets with her tears* Your most pure and venerable feet,* calling all to hasten* and receive release from their sins.* Give me her faith, O Savior, that I may cry to You:* O Lord, before I utterly perish — save me!</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Cleanse the defilement of my soul,* O You who for my sake became poor and were an infant in the flesh.* Send down a drop of Your mercy* upon me, weak and wretched, O Christ.* Wash me from filth, heal the sick one.* O Lord, before I utterly perish — save me!</w:t>
      </w:r>
    </w:p>
    <w:p>
      <w:pPr>
        <w:spacing w:after="0" w:before="280"/>
        <w:jc w:val="center"/>
      </w:pPr>
      <w:r>
        <w:rPr>
          <w:rFonts w:ascii="Palatino Linotype" w:hAnsi="Palatino Linotype" w:eastAsia="Palatino Linotype" w:cs="Palatino Linotype"/>
          <w:b w:val="0"/>
          <w:i/>
          <w:color w:val="000000"/>
          <w:sz w:val="28"/>
        </w:rPr>
        <w:t>Verse: Glory to You, O our God, glory to You.</w:t>
      </w:r>
    </w:p>
    <w:p>
      <w:pPr>
        <w:spacing w:after="0" w:before="280"/>
        <w:jc w:val="center"/>
      </w:pPr>
      <w:r>
        <w:rPr>
          <w:rFonts w:ascii="Palatino Linotype" w:hAnsi="Palatino Linotype" w:eastAsia="Palatino Linotype" w:cs="Palatino Linotype"/>
          <w:b w:val="0"/>
          <w:i w:val="0"/>
          <w:color w:val="000000"/>
          <w:sz w:val="28"/>
        </w:rPr>
        <w:t>Strengthen, O Master, my soul* to flee to You always and to serve You,* for You are my Shelter and Guardian,* my help and defense.* Grant me, O God the Word, to cry with boldness:* O Lord, before I utterly perish — save me!</w:t>
      </w:r>
    </w:p>
    <w:p>
      <w:pPr>
        <w:spacing w:after="0" w:before="280"/>
        <w:jc w:val="center"/>
      </w:pPr>
      <w:r>
        <w:rPr>
          <w:rFonts w:ascii="Palatino Linotype" w:hAnsi="Palatino Linotype" w:eastAsia="Palatino Linotype" w:cs="Palatino Linotype"/>
          <w:b w:val="0"/>
          <w:i/>
          <w:color w:val="000000"/>
          <w:sz w:val="28"/>
        </w:rPr>
        <w:t>Verse: Glory to You, O our God, glory to You.</w:t>
      </w:r>
    </w:p>
    <w:p>
      <w:pPr>
        <w:spacing w:after="0" w:before="280"/>
        <w:jc w:val="center"/>
      </w:pPr>
      <w:r>
        <w:rPr>
          <w:rFonts w:ascii="Palatino Linotype" w:hAnsi="Palatino Linotype" w:eastAsia="Palatino Linotype" w:cs="Palatino Linotype"/>
          <w:b w:val="0"/>
          <w:i w:val="0"/>
          <w:color w:val="000000"/>
          <w:sz w:val="28"/>
        </w:rPr>
        <w:t>Be an immovable wall for us, O Jesus our Savior,* and O merciful God,* for by deceitful habits and deeds we have fallen.* But raise up Your creation, O Benefactor,* and be reconciled, O Merciful One.* O Lord, before I utterly perish — save me!</w:t>
      </w:r>
    </w:p>
    <w:p>
      <w:pPr>
        <w:spacing w:after="0" w:before="280"/>
        <w:jc w:val="center"/>
      </w:pPr>
      <w:r>
        <w:rPr>
          <w:rFonts w:ascii="Palatino Linotype" w:hAnsi="Palatino Linotype" w:eastAsia="Palatino Linotype" w:cs="Palatino Linotype"/>
          <w:b w:val="0"/>
          <w:i/>
          <w:color w:val="000000"/>
          <w:sz w:val="28"/>
        </w:rPr>
        <w:t>Verse: Glory to You, O our God, glory to You.</w:t>
      </w:r>
    </w:p>
    <w:p>
      <w:pPr>
        <w:spacing w:after="0" w:before="280"/>
        <w:jc w:val="center"/>
      </w:pPr>
      <w:r>
        <w:rPr>
          <w:rFonts w:ascii="Palatino Linotype" w:hAnsi="Palatino Linotype" w:eastAsia="Palatino Linotype" w:cs="Palatino Linotype"/>
          <w:b w:val="0"/>
          <w:i w:val="0"/>
          <w:color w:val="000000"/>
          <w:sz w:val="28"/>
        </w:rPr>
        <w:t>I have become a Prodigal Son, squandering my wealth.* Now I waste away with hunger.* Under Your protection I flee:* Receive me as You received him, O good Father,* and make me worthy of Your table, that I may cry to You:* O Lord, before I utterly perish — save me!</w:t>
      </w:r>
    </w:p>
    <w:p>
      <w:pPr>
        <w:spacing w:after="0" w:before="280"/>
        <w:jc w:val="center"/>
      </w:pPr>
      <w:r>
        <w:rPr>
          <w:rFonts w:ascii="Palatino Linotype" w:hAnsi="Palatino Linotype" w:eastAsia="Palatino Linotype" w:cs="Palatino Linotype"/>
          <w:b w:val="0"/>
          <w:i/>
          <w:color w:val="000000"/>
          <w:sz w:val="28"/>
        </w:rPr>
        <w:t>Verse: Glory to You, O our God, glory to You.</w:t>
      </w:r>
    </w:p>
    <w:p>
      <w:pPr>
        <w:spacing w:after="0" w:before="280"/>
        <w:jc w:val="center"/>
      </w:pPr>
      <w:r>
        <w:rPr>
          <w:rFonts w:ascii="Palatino Linotype" w:hAnsi="Palatino Linotype" w:eastAsia="Palatino Linotype" w:cs="Palatino Linotype"/>
          <w:b w:val="0"/>
          <w:i w:val="0"/>
          <w:color w:val="000000"/>
          <w:sz w:val="28"/>
        </w:rPr>
        <w:t>Through envy the originator of evil* deprived the first-created one of Paradise.* By saying "Remember me!" on the Tree, the thief regained Paradise.* And I, with faith and fear,* cry "Remember me!" to You.* O Lord, before I utterly perish — save me!</w:t>
      </w:r>
    </w:p>
    <w:p>
      <w:pPr>
        <w:spacing w:after="0" w:before="280"/>
        <w:jc w:val="center"/>
      </w:pPr>
      <w:r>
        <w:rPr>
          <w:rFonts w:ascii="Palatino Linotype" w:hAnsi="Palatino Linotype" w:eastAsia="Palatino Linotype" w:cs="Palatino Linotype"/>
          <w:b w:val="0"/>
          <w:i/>
          <w:color w:val="000000"/>
          <w:sz w:val="28"/>
        </w:rPr>
        <w:t>Verse: Glory to You, O our God, glory to You.</w:t>
      </w:r>
    </w:p>
    <w:p>
      <w:pPr>
        <w:spacing w:after="0" w:before="280"/>
        <w:jc w:val="center"/>
      </w:pPr>
      <w:r>
        <w:rPr>
          <w:rFonts w:ascii="Palatino Linotype" w:hAnsi="Palatino Linotype" w:eastAsia="Palatino Linotype" w:cs="Palatino Linotype"/>
          <w:b w:val="0"/>
          <w:i w:val="0"/>
          <w:color w:val="000000"/>
          <w:sz w:val="28"/>
        </w:rPr>
        <w:t>Stretch out Your hand to me as to Peter,* and raise me from the deep, O God.* Grant me grace and mercy* by the prayer of the All-Immaculate Mother who bore You without seed* and of all Your Saints.* O Lord, before I utterly perish — save me!</w:t>
      </w:r>
    </w:p>
    <w:p>
      <w:pPr>
        <w:spacing w:after="0" w:before="280"/>
        <w:jc w:val="center"/>
      </w:pPr>
      <w:r>
        <w:rPr>
          <w:rFonts w:ascii="Palatino Linotype" w:hAnsi="Palatino Linotype" w:eastAsia="Palatino Linotype" w:cs="Palatino Linotype"/>
          <w:b w:val="0"/>
          <w:i/>
          <w:color w:val="000000"/>
          <w:sz w:val="28"/>
        </w:rPr>
        <w:t>Verse: Glory to You, O our God, glory to You.</w:t>
      </w:r>
    </w:p>
    <w:p>
      <w:pPr>
        <w:spacing w:after="0" w:before="280"/>
        <w:jc w:val="center"/>
      </w:pPr>
      <w:r>
        <w:rPr>
          <w:rFonts w:ascii="Palatino Linotype" w:hAnsi="Palatino Linotype" w:eastAsia="Palatino Linotype" w:cs="Palatino Linotype"/>
          <w:b w:val="0"/>
          <w:i w:val="0"/>
          <w:color w:val="000000"/>
          <w:sz w:val="28"/>
        </w:rPr>
        <w:t>Accept me, Your daily singer,* O Lamb who takes away my sin.* I surrender my soul and body wholly* into Your hands.* Night and day I thirstily cry to You:* O Lord, before I utterly perish — save me!</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O inexpressible is Your compassion,* O All-Good, Blameless Lord!* O Sinless and Merciful One, do not cast me from Your presence!* — that I too, in thanksgiving,* rejoicing and singing, may cry to You:* O Lord, before I utterly perish — save me!</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O inexpressible condescension!* O the marvel of this unheard-of Nativity!* How the Virgin carries You as a Child in her embrace —* the Creator and God!* You who deigned to be incarnate of her, O Benefactor —* O Lord, before I utterly perish — save me!</w:t>
      </w:r>
    </w:p>
    <w:p>
      <w:pPr>
        <w:spacing w:after="0" w:before="240"/>
        <w:jc w:val="center"/>
      </w:pPr>
      <w:r>
        <w:rPr>
          <w:rFonts w:ascii="Palatino Linotype" w:hAnsi="Palatino Linotype" w:eastAsia="Palatino Linotype" w:cs="Palatino Linotype"/>
          <w:b w:val="0"/>
          <w:i w:val="0"/>
          <w:color w:val="ED220B"/>
          <w:sz w:val="28"/>
        </w:rPr>
        <w:t>Stichera at the Aposticha — Tone 7</w:t>
      </w:r>
    </w:p>
    <w:p>
      <w:pPr>
        <w:spacing w:after="0" w:before="280"/>
        <w:jc w:val="center"/>
      </w:pPr>
      <w:r>
        <w:rPr>
          <w:rFonts w:ascii="Palatino Linotype" w:hAnsi="Palatino Linotype" w:eastAsia="Palatino Linotype" w:cs="Palatino Linotype"/>
          <w:b w:val="0"/>
          <w:i w:val="0"/>
          <w:color w:val="000000"/>
          <w:sz w:val="28"/>
        </w:rPr>
        <w:t>(Tone 7): Like the one who fell among thieves and was wounded,* so I too have fallen, wounded by my many sins.* To whom shall I turn to be healed?* Only to You, O Physician of souls and bodies.* Pour out upon me, O God, Your great mercy.</w:t>
      </w:r>
    </w:p>
    <w:p>
      <w:pPr>
        <w:spacing w:after="0" w:before="280"/>
        <w:jc w:val="center"/>
      </w:pPr>
      <w:r>
        <w:rPr>
          <w:rFonts w:ascii="Palatino Linotype" w:hAnsi="Palatino Linotype" w:eastAsia="Palatino Linotype" w:cs="Palatino Linotype"/>
          <w:b w:val="0"/>
          <w:i/>
          <w:color w:val="000000"/>
          <w:sz w:val="28"/>
        </w:rPr>
        <w:t>Verse: To You I lift up my eyes, to You who dwell in heaven. As the eyes of servants look to the hand of their master, and the eyes of a maidservant to the hand of her mistress,* so our eyes look to the Lord our God, until He has mercy upon us.</w:t>
      </w:r>
    </w:p>
    <w:p>
      <w:pPr>
        <w:spacing w:after="0" w:before="280"/>
        <w:jc w:val="center"/>
      </w:pPr>
      <w:r>
        <w:rPr>
          <w:rFonts w:ascii="Palatino Linotype" w:hAnsi="Palatino Linotype" w:eastAsia="Palatino Linotype" w:cs="Palatino Linotype"/>
          <w:b w:val="0"/>
          <w:i w:val="0"/>
          <w:color w:val="000000"/>
          <w:sz w:val="28"/>
        </w:rPr>
        <w:t>(Tone 4): Through the first sin of transgression, from the joy and delight of Paradise* we passed to a dishonorable life.* Stripped of virtues and a praiseworthy life by our transgressions,* we fell, as it were, among thieves.* Having sinned against Your saving teachings,* we became half-dead.* But we pray to You, the dispassionate Master, born of Mary,* who drew near to our sufferings:* Bind up our wounds caused by sin* and pour out upon us, as Lover of mankind, Your boundless mercy,* surrounding us with Your healing care.</w:t>
      </w:r>
    </w:p>
    <w:p>
      <w:pPr>
        <w:spacing w:after="0" w:before="280"/>
        <w:jc w:val="center"/>
      </w:pPr>
      <w:r>
        <w:rPr>
          <w:rFonts w:ascii="Palatino Linotype" w:hAnsi="Palatino Linotype" w:eastAsia="Palatino Linotype" w:cs="Palatino Linotype"/>
          <w:b w:val="0"/>
          <w:i/>
          <w:color w:val="000000"/>
          <w:sz w:val="28"/>
        </w:rPr>
        <w:t>Verse: Have mercy on us, O Lord, have mercy on us, for we have had our fill of contempt.* Our soul has been filled with the scorn of the prosperous and the contempt of the proud.</w:t>
      </w:r>
    </w:p>
    <w:p>
      <w:pPr>
        <w:spacing w:after="0" w:before="280"/>
        <w:jc w:val="center"/>
      </w:pPr>
      <w:r>
        <w:rPr>
          <w:rFonts w:ascii="Palatino Linotype" w:hAnsi="Palatino Linotype" w:eastAsia="Palatino Linotype" w:cs="Palatino Linotype"/>
          <w:b w:val="0"/>
          <w:i w:val="0"/>
          <w:color w:val="000000"/>
          <w:sz w:val="28"/>
        </w:rPr>
        <w:t>Accept the endurance of the holy martyrs* and accept from us also a song, O Lover of mankind.* By their prayers grant us great mercy.</w:t>
      </w:r>
    </w:p>
    <w:p>
      <w:pPr>
        <w:spacing w:after="0" w:before="80"/>
        <w:jc w:val="center"/>
      </w:pPr>
      <w:r>
        <w:rPr>
          <w:rFonts w:ascii="Palatino Linotype" w:hAnsi="Palatino Linotype" w:eastAsia="Palatino Linotype" w:cs="Palatino Linotype"/>
          <w:b w:val="0"/>
          <w:i/>
          <w:color w:val="ED220B"/>
          <w:sz w:val="28"/>
        </w:rPr>
        <w:t>Glory, now and ever:</w:t>
      </w:r>
    </w:p>
    <w:p>
      <w:pPr>
        <w:spacing w:after="0" w:before="40"/>
        <w:jc w:val="center"/>
      </w:pPr>
      <w:r>
        <w:rPr>
          <w:rFonts w:ascii="Palatino Linotype" w:hAnsi="Palatino Linotype" w:eastAsia="Palatino Linotype" w:cs="Palatino Linotype"/>
          <w:b w:val="0"/>
          <w:i w:val="0"/>
          <w:color w:val="000000"/>
          <w:sz w:val="28"/>
        </w:rPr>
        <w:t>Deliver us from our necessities,* O Mother of Christ God, who gave birth to the Creator of all,* that we all may cry to you:* Rejoice, O only guide of our souls!</w:t>
      </w:r>
    </w:p>
    <w:p>
      <w:pPr>
        <w:spacing w:after="0" w:before="240"/>
        <w:jc w:val="center"/>
      </w:pPr>
      <w:r>
        <w:rPr>
          <w:rFonts w:ascii="Palatino Linotype" w:hAnsi="Palatino Linotype" w:eastAsia="Palatino Linotype" w:cs="Palatino Linotype"/>
          <w:b w:val="0"/>
          <w:i w:val="0"/>
          <w:color w:val="ED220B"/>
          <w:sz w:val="28"/>
        </w:rPr>
        <w:t>Prokeimenon (Tone 8)</w:t>
      </w:r>
    </w:p>
    <w:p>
      <w:pPr>
        <w:spacing w:after="0" w:before="80"/>
        <w:jc w:val="center"/>
      </w:pPr>
      <w:r>
        <w:rPr>
          <w:rFonts w:ascii="Palatino Linotype" w:hAnsi="Palatino Linotype" w:eastAsia="Palatino Linotype" w:cs="Palatino Linotype"/>
          <w:b w:val="0"/>
          <w:i w:val="0"/>
          <w:color w:val="000000"/>
          <w:sz w:val="28"/>
        </w:rPr>
        <w:t>Teach me Your way, O Lord, that I may walk in Your truth.</w:t>
      </w:r>
    </w:p>
    <w:p>
      <w:pPr>
        <w:spacing w:after="0" w:before="280"/>
        <w:jc w:val="center"/>
      </w:pPr>
      <w:r>
        <w:rPr>
          <w:rFonts w:ascii="Palatino Linotype" w:hAnsi="Palatino Linotype" w:eastAsia="Palatino Linotype" w:cs="Palatino Linotype"/>
          <w:b w:val="0"/>
          <w:i/>
          <w:color w:val="000000"/>
          <w:sz w:val="28"/>
        </w:rPr>
        <w:t>Verse: Incline Your ear, O Lord, and answer me, for I am poor and needy.</w:t>
      </w:r>
    </w:p>
    <w:p>
      <w:pPr>
        <w:spacing w:after="0" w:before="240"/>
        <w:jc w:val="center"/>
      </w:pPr>
      <w:r>
        <w:rPr>
          <w:rFonts w:ascii="Palatino Linotype" w:hAnsi="Palatino Linotype" w:eastAsia="Palatino Linotype" w:cs="Palatino Linotype"/>
          <w:b w:val="0"/>
          <w:i w:val="0"/>
          <w:color w:val="ED220B"/>
          <w:sz w:val="28"/>
        </w:rPr>
        <w:t>Old Testament Readings</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A reading from Genesis 14:14-20.</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80"/>
        <w:jc w:val="center"/>
      </w:pPr>
      <w:r>
        <w:rPr>
          <w:rFonts w:ascii="Palatino Linotype" w:hAnsi="Palatino Linotype" w:eastAsia="Palatino Linotype" w:cs="Palatino Linotype"/>
          <w:b w:val="0"/>
          <w:i w:val="0"/>
          <w:color w:val="000000"/>
          <w:sz w:val="28"/>
        </w:rPr>
        <w:t>A reading from Proverbs 15:7-19.</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120"/>
        <w:jc w:val="center"/>
      </w:pPr>
      <w:r>
        <w:rPr>
          <w:rFonts w:ascii="Palatino Linotype" w:hAnsi="Palatino Linotype" w:eastAsia="Palatino Linotype" w:cs="Palatino Linotype"/>
          <w:b w:val="0"/>
          <w:i/>
          <w:color w:val="ED220B"/>
          <w:sz w:val="24"/>
        </w:rPr>
        <w:t>The troparia for Great Lent weekdays:</w:t>
      </w:r>
    </w:p>
    <w:p>
      <w:pPr>
        <w:spacing w:after="0" w:before="280"/>
        <w:jc w:val="center"/>
      </w:pPr>
      <w:r>
        <w:rPr>
          <w:rFonts w:ascii="Palatino Linotype" w:hAnsi="Palatino Linotype" w:eastAsia="Palatino Linotype" w:cs="Palatino Linotype"/>
          <w:b w:val="0"/>
          <w:i w:val="0"/>
          <w:color w:val="000000"/>
          <w:sz w:val="28"/>
        </w:rPr>
        <w:t>(Tone 1): Rejoice, O Virgin Theotokos, Mary full of grace, the Lord is with you. Blessed are you among women and blessed is the fruit of your womb, for you have borne the Savior of our souls. (Prostration)</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O Baptist of Christ, remember us all, that we may be delivered from our iniquities, for to you is given the grace to pray for us. (Prostration)</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O holy Apostles, intercede with the merciful God that He may grant our souls forgiveness of sins. (Prostration)</w:t>
      </w:r>
    </w:p>
    <w:p>
      <w:pPr>
        <w:spacing w:after="0" w:before="40"/>
        <w:jc w:val="center"/>
      </w:pPr>
      <w:r>
        <w:rPr>
          <w:rFonts w:ascii="Palatino Linotype" w:hAnsi="Palatino Linotype" w:eastAsia="Palatino Linotype" w:cs="Palatino Linotype"/>
          <w:b w:val="0"/>
          <w:i w:val="0"/>
          <w:color w:val="000000"/>
          <w:sz w:val="28"/>
        </w:rPr>
        <w:t>Beneath your compassion we take refuge, O Theotokos. Do not despise our prayers in our necessities, but deliver us from danger, O only pure and only blessed one. (Without prostration)</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40"/>
        <w:jc w:val="center"/>
      </w:pPr>
      <w:r>
        <w:rPr>
          <w:rFonts w:ascii="Palatino Linotype" w:hAnsi="Palatino Linotype" w:eastAsia="Palatino Linotype" w:cs="Palatino Linotype"/>
          <w:b w:val="0"/>
          <w:i w:val="0"/>
          <w:color w:val="000000"/>
          <w:sz w:val="28"/>
        </w:rPr>
        <w:t>Glory to You, O Christ our God, our hope, glory to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Faithful:</w:t>
      </w:r>
    </w:p>
    <w:p>
      <w:pPr>
        <w:spacing w:after="0" w:before="80"/>
        <w:jc w:val="center"/>
      </w:pPr>
      <w:r>
        <w:rPr>
          <w:rFonts w:ascii="Palatino Linotype" w:hAnsi="Palatino Linotype" w:eastAsia="Palatino Linotype" w:cs="Palatino Linotype"/>
          <w:b w:val="0"/>
          <w:i w:val="0"/>
          <w:color w:val="000000"/>
          <w:sz w:val="28"/>
        </w:rPr>
        <w:t>O Lady, accept the prayers of your servants* and deliver us from all need and sorrow.</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