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02/15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Come, let us work in the mystical vineyard,* producing fruits of repentance therein,* laboring not in food and drink* but perfecting our prayers and fasting with virtues.* The Master of labor is well pleased with these things* and gives a denarius by which He redeems souls from the debt of sin,* He who alone is most merciful.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let us work in the mystical vineyard,* producing fruits of repentance therein,* laboring not in food and drink* but perfecting our prayers and fasting with virtues.* The Master of labor is well pleased with these things* and gives a denarius by which He redeems souls from the debt of sin,* He who alone is most merciful.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Coming at the eleventh hour, O my soul,* hasten to cry out to the Master:* I also am ready to work!* Entrust me with the wages of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Coming at the eleventh hour, O my soul,* hasten to cry out to the Master:* I also am ready to work!* Entrust me with the wages of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obey the apostle's call* and lay aside the works of darkness,* putting on the armor of light,* that we may set out on the course of fasting in honor and dignity:* Casting off every fleshly desire,* let us acquire spiritual graces,* not living for ourselves* but for Him who died for us and was raised from the dead,* the Lord who loves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obey the apostle's call* and lay aside the works of darkness,* putting on the armor of light,* that we may set out on the course of fasting in honor and dignity:* Casting off every fleshly desire,* let us acquire spiritual graces,* not living for ourselves* but for Him who died for us and was raised from the dead,* the Lord who loves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O venerable and God-bearing Father Onesimus,* instructed in virtue from the womb,* you became a chosen vessel of the Holy Spirit.* Being perfected in faith and holiness of life,* you received the grace of healings.* Therefore we honor your memory, O wise one,* as we beseech you to entreat the Lord* to grant us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and God-bearing Father Onesimus,* instructed in virtue from the womb,* you became a chosen vessel of the Holy Spirit.* Being perfected in faith and holiness of life,* you received the grace of healings.* Therefore we honor your memory, O wise one,* as we beseech you to entreat the Lord* to grant us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and God-bearing Father Onesimus,* instructed in virtue from the womb,* you became a chosen vessel of the Holy Spirit.* Being perfected in faith and holiness of life,* you received the grace of healings.* Therefore we honor your memory, O wise one,* as we beseech you to entreat the Lord* to grant us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and God-bearing Father Onesimus,* instructed in virtue from the womb,* you became a chosen vessel of the Holy Spirit.* Being perfected in faith and holiness of life,* you received the grace of healings.* Therefore we honor your memory, O wise one,* as we beseech you to entreat the Lord* to grant us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are the joy of my soul and gladness,* the healing of my passions, O Virgin consecrated to God,* and the speedy cure of my soul's infirmities, O Most Pure One.* You are my salvation amid afflicting temptations and my shelter in misfortune;* therefore I magnify you.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The time of virtuous labors has come,* the Judge stands at the door.* Let us not be gloomy and downcast,* but let us fast, offering tears and repentance, and crying out:* Our sins are more than the sands of the sea,* but forgive us, O Creator of all,* that we may receive imperishable crowns.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Wondrous is the weapon of prayer and fasting!* It made Moses a lawgiver,* and Elijah a zealous minister of sacrifice.* In it let us also persevere, O faithful, and cry out to the Savior:* Against You alone have we sinned —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martyrs of the Lord!* You sanctify every place* and heal every infirmity.* We beseech you: pray now* that our souls may be delivered from the snares of the enemy.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heavenly hosts sing your praises, O full of grace, Virgin Mother,* and we glorify your ineffable birthgiving, O Theotokos.* Pray that our souls may be saved.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Let the heavens rejoice and the earth exult, for the Lord has worked power with His arm: He has trampled death by death; He became the firstborn of the dead; from the depths of Hades He has delivered us, granting great mercy to the world.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