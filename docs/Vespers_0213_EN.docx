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02/13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2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The sun, seeing You, O Savior, crucified on the Cross,* was darkened with fear before the light of Your Divinity* and hid its rays, and all creation trembled.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sun dimmed its light,* and the veil of the temple was torn in two,* the rocks split and the tombs opened,* when You, O Lord of all, were lifted on the Cross.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Christ, who willingly endured the Cross for our sake* and descended to Hades to free those bound there:* grant us also repentance and salvation.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4): O venerable Martinian,* having conquered the passions of the flesh by prayer and fasting,* you were numbered among the choirs of the angels.* Now with them you intercede for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desert blossomed with the beauty of your virtues, O Father,* for you adorned it with fasting and prayer.* You made it a paradise of the Spirit* and a fountain of miracles for the faithful.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fled the storms of the passions* to the calm haven of the desert,* you, O blessed Martinian,* became a dwelling of the Holy Spirit.* Now pray for our souls.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unashamed intercessor of Christians,* unwavering mediatrix before the Creator,* do not disregard the suppliant voices of sinners,* but hasten, as the good one, to help us who cry to you with faith.* Intercede quickly and pray fervently,* O Theotokos, who always intercede for those who honor you.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2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When You were crucified, O Christ,* all creation trembled.* The foundations of the earth quaked with fear at Your power.* The luminaries hid, the veil of the temple was torn,* the mountains trembled and the rocks were split.* The faithful thief cried out to You with us:* Remember us in Your Kingdom.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the heavens. As the eyes of servants look to the hand of their master, and as the eyes of a maidservant to the hand of her mistress,* so our eyes look to the Lord our God, until He has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Christ, who voluntarily were nailed to the Cross,* and by Your death destroyed the power of death:* fortify our wavering souls* and grant us the firmness of faith.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had more than its fill of the scorn of the complacent,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We glorify Your Cross, O Christ,* and confess Your Resurrection.* For You are our God; we know no other besides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Receive our prayers, O Theotokos,* and deliver us from every necessity and affliction.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6)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My help comes from the Lord, who made heaven and earth.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 lift up my eyes to the hills; from where does my help come?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