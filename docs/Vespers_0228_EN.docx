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02/28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5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5): Today is the favorable time,* today is the day of salvation!* Out of Your great mercy, visit my soul* and lighten the burden of my lawlessness,* O only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became fellow citizens of the angels, O holy martyrs,* fearlessly confessing Christ before the tribunal.* You forgot the transient beauty of the world, keeping faith as a sure anchor.* Therefore, having driven off deception, you bestow gifts of healing on the faithful,* praying unceasingly that our souls may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can one not marvel at your struggles, O holy martyrs?* Clothed in mortal flesh, you vanquished the bodiless foes.* The threats of the tormentors did not frighten you,* the intensified tortures did not terrify you.* Truly you were worthily glorified by Christ.* Therefore entreat great mercy for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Invincible martyrs,* all-praised hierarchs, luminaries of the world,* immovable pillars of the divine Church,* the foundation of doctrines,* the leaders of the pious,* the persecutors of deception — you became, O heaven-minded fathers,* light-bearers of our souls,* companions of angels,* champions of the Trinity.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Ephrem the praise-worthy,* Basil the God-wise,* Capiton the great,* divine Agathodoruswith Elpidius, Etherius, and renowned Eugenius,* let them be magnified as blessed by God-inspired words;* for living venerably* and suffering in holiness,* they appeared as citizens of the Heavenly Kingdom.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put to death the wisdom of the flesh by his labors,* praise-worthy Basil raised a dead man to life* by divine invocation.* And again Capiton, the holy shepherd,* stood in the midst of the flames rejoicing,* and they beheld him unburned.* By their prayers, O Lover of mankind,* grant us Your favor* and Your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(Dogmatikon, Tone 5):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In the Red Sea of old,* an image of the unwedded Bride was depicted.* There Moses was the divider of the waters;* here Gabriel is the minister of the miracle.* Then Israel walked through the deep as on dry land;* now the Virgin gave birth to Christ without seed.* The sea, after the crossing of Israel, remained impassable;* the Immaculate One, after the birth of Emmanuel, remained incorrupt.* O God, existing before the ages and appearing as man — have mercy on us!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O all-glorious martyrs!* The earth did not hide you, but heaven received you.* The gates of paradise opened for you,* and entering therein you delight in the tree of life.* Pray to Christ that He grant our souls peace* and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Blessed are those whom You have chosen and received, O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What pleasure of this life is free from sorrow?* What glory stands unchanged on earth?* All things are more fleeting than a shadow, all more deceptive than a dream.* A single moment — and death replaces them all.* But in the light of Your countenance and the delight of Your beauty,* grant rest, O Christ, Lover of mankind, to those You have chosen.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Their souls shall dwell among good things.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None among mortals is without sin,* only You, the only Immortal.* Therefore, as a merciful God, receive Your servants into the light,* with Your angelic choirs,* not remembering their trespasses, and for Your compassion's sake* grant them forgiveness.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Immeasurably beyond understanding is the wondrous greatness of your birthgiving, O Bride of God,* which all the prophets proclaimed.* Most glorious were both the conception and the Nativity, O All-Praised One,* — incomprehensible and ineffable,* for by it your Son saved the world, as the Merciful One.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5)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the Lord answer you in the day of trouble; may the name of the God of Jacob protect you.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May He send you help from the sanctuary and give you support from Zion.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O Apostles, Prophets, Martyrs, Bishops, Venerable and Righteous, who have worthily fulfilled your course and kept the faith: having boldness before the Savior, intercede for us, we pray, that He may save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Commemorate, O Lord, as a good God, Your servants, and forgive them every sin, voluntary and involuntary; for You are the Resurrection, the Life, and the Repose of Your servants who have fallen asleep, O Christ our God, and to You do we send up glory, with Your eternal Father, and Your all-holy, good, and life-creating Spirit, now and ever, and forever. Amen.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Mother, and of all the saints: have mercy on us and save our souls,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