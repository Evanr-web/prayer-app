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01/20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iniquities,* who could stand, O Lord?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 most glorious martyrs): O Father Euthymius,* your birth was foretold* by a heavenly angel sent from above,* like that of John, who sprang from a barren womb.* For you appeared as his zealot* and reflection,* without possessions, without a home.* Like the Baptist, nurtured in the mountains,* you shone with boundless miracles.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Father Euthymius,* you appeared as a fruit of barrenness,* yet you proved to be truly fruitful:* for from your spiritual seed* the desert was filled with monks,* formerly impassable.* Now entreat* that our souls be granted* peace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Father Euthymius,* your life is unsurpassed* and your faith truly orthodox:* for from action you soared to the highest contemplation,* becoming a dwelling of wisdom,* honoring in two natures* one of the Trinity — Christ,* whom entreat* for our souls!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You were called): Sanctified from your mother's womb,* when the All-seeing Eye* foresaw your resolute determination and inclination* leading you toward the better,* then, O all-blessed one,* with a God-given gift, bearing a name synonymous with consolation,* He announced you to your parents, resolving their hopelessness.* Therefore from childhood you grew as a pleaser of the Benefactor — God,* whom entreat* to save and enlighten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Finding you filled with divine gifts,* Christ found you as an unstained mirror of divine revelations* and irradiated you with the brilliant radiance of His light.* Therefore you appeared as a most generous fountain of healings,* nourisher of the hungry,* and one able to give the thirsty showers of desire.* Seeing the inclinations of souls,* you wisely nurtured them by your word toward the better — toward God,* whom entreat* to save and enlighten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By divine contemplation and action,* your equal-to-the-angels life shone* as a rule of virtue and a most precise model* for those who desire to serve God in perfection.* And your God-wise word, O Euthymius,* taught all to honor the Trinity,* the Son, who is known as one in two natures,* and the Councils, equal in number to the four Gospels of Christ,* whom entreat* to save and enlighten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3):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Dedicated to God from your mother's womb,* like a second Samuel, O Father Euthymius,* you became a namesake of consolation for the faithful,* a staff and support of monasticism,* a pure dwelling of the Holy Spirit.* Intercede for us who honor you* and obtain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3):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How shall we not marvel, O all-honorable one, at your divine-human childbirth?* For you, O all-immaculate one, not knowing a man,* gave birth bodily without a father to the Son* who was begotten in eternity from the Father without a mother,* suffering no change, confusion, or division,* but preserving whole the properties of both natures.* Therefore, O Virgin Mother and Lady, entreat Him* to save the souls of those who with true faith confess you as the Theotokos.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5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5, Podoben: Rejoice): Rejoice, for you became the beginning of consolation* in the Church, O venerable Father:* for with your birth,* all the heretical assaults* were repelled by God's Providence.* Therefore He named you* with a name synonymous with consolation.* By the radiance of your life* you filled with joy the ranks of the heavenly Beings,* living with them in common dwellings,* filled with light,* and delighting in the all-rich and divine illumination.* Now entreat Christ* to grant our souls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Precious in the sight of the Lord* is the death of His saints.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Taking the staff of the Cross as your support,* you dried up the torrents of lawlessness.* Nourished spiritually, O all-blessed one,* by the torrent of divine sweetness* and the fountain of paradise,* you revealed saving springs in the desert.* Fed by the streams of the Divine Spirit,* O venerable one,* you grew like a palm tree to the height of heaven* and appeared as a pillar of fire,* O God-wise one,* and full of the radiant* illumination of Christ. Entreat Him* to grant our souls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Blessed is the man who fears the Lord;* he greatly delights in His commandments.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Truly, even to the wondrous tabernacle,* even to the house of God, O all-blessed one,* you passed with joy* and gladness of soul,* where, O Father, you heard the delightful sound of feasting* and sweet singing* and inexpressible consolation,* and you entered into communion with beauty, O Euthymius!* Desiring this alone,* you mortified the flesh,* and this you received,* adorned with divine righteousness.* Entreat Christ,* who grants the world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Father,* you did not give sleep to your eyes* nor slumber to your eyelids* until you freed your soul and body from the passions* and prepared yourself as a dwelling of the Spirit.* For Christ, coming with the Father,* made His abode in you.* And having become a pleaser of the consubstantial Trinity,* O great preacher Euthymius,* intercede for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call you blessed, O Theotokos Virgin,* and we glorify You, O faithful, as is fitting,* the unshakable city, the indestructible wall,* the firm protectress,* the refuge of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4)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will hear me when I call to Him.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When I called to You, O God of my righteousness, You heard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Kontakion (Tone 8):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In your honorable birth* creation found joy,* and in your divine memorial, O venerable one,* it received the bounty of your many miracles.* From these, grant generously to our souls* and cleanse the defilement of our sins,* that we may sing: Alleluia.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