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34"/>
        </w:rPr>
        <w:t>GREAT VESPERS — 01/25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on "Lord I Have Cried" — Tone 8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Lead my soul out of prison* that I may give thanks to Your name.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8): An evening hymn and spiritual worship* we offer to You, O Christ,* for You deigned to have mercy on us by Your Resurrection.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The righteous will surround me,* for You will deal bountifully with me.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Lord, O Lord,* do not cast us away from Your face,* but deign to have mercy on us by Your Resurrection.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From the depths I cry to You, O Lord;* O Lord, hear my voice.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Rejoice, O holy Zion,* mother of the churches, the dwelling-place of God!* For you were first to receive the forgiveness of sins through the Resurrection.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Let Your ears be attentive* to the voice of my supplication.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The Word, born of God the Father before the ages,* and in the latter times voluntarily incarnate from the Most Pure,* endured the Cross and death,* and saved the human race dead of old.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If You, O Lord, should mark iniquities, who could stand, O Lord?* But with You there is forgiveness.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1, Podoben: O most glorious martyrs): O Father Gregory,* the grave, that spokesman of oblivion, did not close your lips;* for you appeared as the mouth of theology,* the trumpet of piety and the lyre of the mysteries.* Therefore we honor you and celebrate your memory.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Your name's sake I wait for You, O Lord;* my soul hopes in Your word; my soul hopes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Father Gregory,* from the malice and treachery of the flesh* you wisely withdrew;* and having mounted the chariot drawn to heaven* by the team of the virtues,* you were lifted up to the heights of contemplation,* from which you pour forth theology upon us.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From the morning watch until night,* from the morning watch let Israel hope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Father Gregory,* you were a faithful mediator* between God and mankind by grace;* and now you entreat for reconciliation,* beseeching Christ to grant* great mercy to our souls.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with the Lord there is mercy and with Him is plenteous redemption;* He will redeem Israel from all its iniquities.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2, Podoben: With what garlands of praise): Come, with sacred songs let us praise the divinely eloquent one:* the sleepless eye of grace and the all-wise mouth of the Spirit,* the bright luminary of the Church of Christ;* for with the sword of his words* he cuts down the weeds of heresy* and implants the dogmas of piety.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Praise the Lord, all nations!* Glorify Him, all peoples!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With spiritual love let us today hymn the hierarch,* of one mind with the Apostles and champion of piety,* the flood of divine eloquence, the torrent of theology.* For with the stream of his words* he waters the rational fields of the Church* and bears abundant fruit of Orthodox teaching.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great is His mercy toward us,* and the faithfulness of the Lord endures forever.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With fitting songs let us all praise the Theologian:* guardian of Christ's flock, hunter of wolves, and all-wise pursuer of foxes;* for by the net of his words* he drew the nations from the deep of ignorance* and offered them as a pure sacrifice to the Trinity.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 (Tone 8):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Your tireless tongue for instruction,* finding an echo in the ears of the heart,* rouses the souls of the lazy;* and your labors shine forth from heaven, enlightening the world.* Standing now before Christ with boldness, O Gregory,* pray for those who faithfully celebrate* your all-venerable and sacred memory.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Now and ever (Dogmatikon, Tone 8):</w:t>
      </w:r>
    </w:p>
    <w:p>
      <w:pPr>
        <w:spacing w:after="0" w:before="40"/>
        <w:jc w:val="left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The King of heaven, out of love for mankind, appeared on earth* and dwelt among men;* for having taken flesh from a pure Virgin* and come forth from her as incarnate,* He is the one Son, twofold in nature but not in person.* Therefore, confessing Him as perfect God and perfect Man,* we confess Christ our God.* Entreat Him, O unwedded Mother,* to have mercy on our souls.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at the Aposticha — Tone 8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8): You ascended the Cross, O Jesus, having descended from heaven!* You came to death, O immortal Life,* the true Light for those in darkness,* the Resurrection of all — O Savior, glory to You!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The Lord reigns;* He is robed in majesty.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We glorify Christ, risen from the dead.* He accepted soul and body,* and in His suffering separated the one from the other.* His most pure soul descended to Hades and plundered it;* His holy body knew no corruption in the tomb.* He is the Redeemer of our souls.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He has established the world,* and it shall not be shaken.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With psalms and songs we glorify, O Savior,* Your Resurrection from the dead,* by which You delivered us from the torments of Hades* and, as God, granted eternal life and great mercy.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Holiness befits Your house, O Lord,* for length of days.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Master of all, unapproachable One!* Creator of heaven and earth!* Through the Cross You suffered and bestowed on me impassibility;* accepting burial, You raised up with Yourself the prisoners of Hades,* as the all-powerful God and Lover of mankind.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 (Tone 8):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Cultivating the hearts of the faithful with your tongue, O Gregory,* you raised for God the ever-blooming fruits of piety,* and the tree of theology, planted by you, bears fruit abundantly.* Therefore, standing now before Christ, pray for us* who celebrate your sacred memory.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Now and ever (Theotokion):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unwedded Virgin, who ineffably conceived God in the flesh, O Mother of God Most High! Accept the prayers of Your servants, O all-immaculate one, granting to all the cleansing of transgressions. Now, receiving our supplications, pray for the salvation of us all.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Prokeimenon (Tone 6)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The Lord is King; He is robed in majesty.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The Lord is robed; He is girded with strength.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Troparia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8): From on high You descended, O Merciful One; You accepted the three-day burial to free us from our passions; O Lord, our Life and Resurrection, glory to You.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Lord, have mercy. (40x) Lord,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Blessed is Christ our God, always, now and ever, and forever.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More honorable than the Cherubim and beyond compare more glorious than the Seraphim; without corruption you gave birth to God the Word; true Mother of God, we magnify you.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 to You, O Christ our God, our hope, glory to You.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Glory... Now and ever... Lord, have mercy. (3x) Father,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May Christ our true God, through the prayers of His most pure Mother and of all the saints: have mercy on us and save us, for He is good and loves mankind.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After Vespers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(Tone 6):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Your Resurrection, O Christ our Savior,* the angels sing in the heavens;* grant that we on earth* may with pure hearts* glorify You in song.</w:t>
      </w:r>
    </w:p>
    <w:sectPr w:rsidR="00FC693F" w:rsidRPr="0006063C" w:rsidSect="00034616">
      <w:pgSz w:w="12240" w:h="15840"/>
      <w:pgMar w:top="720" w:right="806" w:bottom="720" w:left="806" w:header="720" w:footer="720" w:gutter="0"/>
      <w:cols w:space="720"/>
      <w:docGrid w:linePitch="360"/>
      <w:pgBorders w:offsetFrom="page">
        <w:top w:val="single" w:sz="6" w:space="10" w:color="ED220B"/>
        <w:left w:val="single" w:sz="6" w:space="10" w:color="ED220B"/>
        <w:bottom w:val="single" w:sz="6" w:space="10" w:color="ED220B"/>
        <w:right w:val="single" w:sz="6" w:space="10" w:color="ED220B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Palatino Linotype" w:hAnsi="Palatino Linotype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