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02/20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Pierced between the ribs* and lifted upon the tree, You poured out life for me,* who was put to death by the malice of the serpent and the eating from the tree.* Therefore I glorify You, O Christ,* and beseech Your mercy:* Allow me to complete the arena of the fast in repentance* and to worship Your Passion and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banished from Paradise the first-created human,* who in the garden plucked the fruit of sorrow.* But, nailed to the Cross in earthly fashion, O Savior, You again led her back.* Therefore I cry out to You:* Free me today from my afflictions* and cleanse me through fasting and tears of repentance,* O Jesus most good, Savior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we hymn* Your life-giving Cross,* for by putting death to death* it caused life to spring forth in the world.* With it we come to prayer:* Strengthen us, the fasters, in this holy time* and give us power against the passions and victory over all that is earthly,* in Your great mercy, O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Shining forth in these latter times,* O victorious martyrs,* like unquenchable stars on the holy firmament of the Church,* by the radiance of your sufferings* you have illumined all that is under the sun* and dispelled the darkness of deception, O all-praised ones.* And now you have passed to the eternal Light.* Therefore with faith we commemorate your luminous and sacred struggle,* enriched by your good intercession.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Forcibly led away as captives,* you were imprisoned, O martyrs of Christ,* and confined in a dungeon for a long time,* truly divine guardians of the faith.* From there the furious beast of evil name,* having led you out, slew you with the sword,* for you refused to submit to his wicked commands.* And now you have joyfully inherited the mansions of the Kingdom on high,* forty-two in number,* O all-glorious ones!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Constantine, Bassoë, and Callistus,* let us all praise Theophilus and Theodore* and the rest of the divine company of passion-bearers with loud voices;* for they chose to die for the Life of all,* going gladly to the slaughter.* And now they rest in the City of the Living God* and pray that we may find* remission of sins on the Day of Judgment* and final redemption.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now worthily honor Tarasius,* the true minister and hierarch of Christ,* who received from Him the grace of the Spirit,* the wise archpastor,* for he has boldness to pray before God* that we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(Cross-Theotokion):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Seeing then the Ewe-Lamb her own Lamb* hastening to death,* she followed quickly after Him and said to Him:* Where are You going, my sweetest Child, O Christ?* Why do You walk this road without delay, O Long-Suffering One?* O Jesus most dear, sinless and most merciful Lord!* Speak a word to me, Your handmaid, my beloved Son,* and do not dismiss me with silence, O Merciful One,* who wondrously gave You birth, O God and Giver of life,* who grants the world great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Not having fasted as the Creator commanded,* our first parents reaped death from the tree through disobedience* and lost the tree of Life and the delight of Paradise.* Therefore let us abstain, O faithful, from corruptible foods* and avoid destructive passions,* that from the divine Cross we may receive life* and with the wise thief return to our original homeland,* receiving from Christ God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This present fast puts the passions to death* and promises healing to those wounded by sin.* Let us honor it as a helper given to us by God.* Let us accept it as Moses accepted the God-inscribed tablets of the Law.* Let us not give precedence to intemperance, which shattered them.* Let us not share the fate of those whose bodies perished in the wilderness.* Let us not grieve like the Jews but rejoice in the manner of the Church.* Let us not be hypocrites like the Pharisees but conduct ourselves according to the Gospel,* boasting in the Cross of Christ, the Savior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shall we call you, O Saints?* Cherubim? For Christ rested upon you.* Seraphim? For you ceaselessly glorified Him.* Or perhaps angels? For you turned away from the body.* Or powers? For you work wonders.* Many are your names and still more your gifts!* Pray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strange and wonderful this is!* cried the Virgin in a motherly way to the Lord.* The pangs which I did not endure at Your birth, O Son,* now sharply pierce my heart.* I cannot bear to see You on the Cross, O Light of my eyes!* But hasten to arise, and I will glorify with all the world Your wondrous Providence.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