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03/22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An evening hymn and spiritual worship* we offer to You, O Christ,* for You were pleased to have mercy on us by Your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O Lord,* do not cast us from Your presence,* but be pleased to have mercy on us by Your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holy Zion,* mother of churches, dwelling-place of God!* For you were the first to receive the forgiveness of sins through the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Word of God the Father, begotten before all ages,* and in the last times willingly incarnate of the Most Pure One,* endured crucifixion and death,* and saved humanity long dead by His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Your Resurrection from the dead, O Christ,* for by it You delivered the race of Adam from the torment of Hades,* and as God gave the world life eternal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the Savior,* Only-Begotten Son of God, who was nailed to the Cross* and rose from the tomb on the third day.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You, O Lord,* for You willingly endured the Cross for us.* We worship You, O Almighty Savior.* Do not cast us from Your presence,* but hear us and save us by Your Resurrection, O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 John,* you ever truly proclaimed* the praises of God,* learning the creative God-inspired words, O all-wise one.* And enriched by the grace that flows from them,* you became blessed,* overcoming all the evil designs of the impious.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and all-glorious Father John,* cleansing your soul by streams of tears* and appeasing God by all-night vigils,* you, O blessed, soared* to the love and beauty of God.* In them you now worthily delight,* ceaselessly rejoicing* together with your fellow ascetics,* O God-wise and venerable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 John,* raising your mind in faith to God,* you disdained the instability of worldly turmoil.* Taking up your cross,* you followed the All-Seeing One,* subjecting the willful body to the mind* by the labors of discipline through the power of the Divine Spirit.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Father,* having heard the voice of the Gospel of the Lord, you forsook the world,* counting glory and riches as nothing.* From then on you called upon all:* Love God — and you will find eternal grace.* Set nothing above love for Him,* and when He comes in His glory,* you will find rest with all the saints.* By their prayers, O Christ, preserve and save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8):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heavenly King, out of love for mankind, appeared on earth* and dwelt among men,* for taking flesh from the pure Virgin* and coming forth from her, He accepted the body.* He is one Son, two in nature but not in person.* Therefore, confessing Him perfectly as God and perfectly as man,* we profess Christ our God.* Entreat Him, O Mother undefiled,* that our souls may be granted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You ascended the Cross, O Jesus, having descended from heaven.* You came to death, O immortal Life,* as the true Light for those in darkness,* as the Resurrection and illumination of all who had fallen.* O our Savior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Christ, who rose from the dead.* He, taking on a soul and body,* separated them from each other in His Passion.* His most pure soul descended to Hades and despoiled it;* and in the tomb, His holy body knew no corruption.* O Deliverer of our souls!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psalms and songs we glorify, O Savior,* Your Resurrection from the dead,* by which You delivered us from the torments of Hades* and as God granted eternal life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unapproachable Master of all,* Creator of heaven and earth!* You suffered on the Cross and granted me dispassion.* Accepting burial and rising in glory,* You raised Adam with Your almighty hand.* Glory to Your Resurrection on the third day,* by which You gave us eternal life and cleansing from sins,* as the only Lover of mankind!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glorify John —* an angel on earth and a man of God in heaven,* a great adornment of the world,* the delight of the merciful, the praise of fasting virtues.* Called to the Church of God,* he flourished in righteousness and, like a cedar in the desert,* multiplied the flock of Christ's rational sheep* in godliness and truth.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new wonder surpassing all ancient wonders!* Who has known a mother who gave birth without a man* and carried in her arms Him who holds all creation?* What was born is the good pleasure of God,* whom you, O Most Pure, carried as a child in your arms* and had a mother's boldness toward Him.* Therefore cease not to entreat Him for those who honor you,* that He may have mercy and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From on high You descended, O Merciful One; You accepted the three-day burial to free us from our passions; O Lord, our Life and Resurrection, glory to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