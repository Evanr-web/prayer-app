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02/09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1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1): Tell us, O Simeon: whom do you hold in your arms in the temple, rejoicing?* To whom do you cry out and exclaim:* Now I am set free,* for I have seen my Savior!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Receive, O Simeon, into your arms* Him whom Moses beheld in the cloud on Sinai when He gave the Law,* and who has now, as an infant, submitted to the Law.* This is He of whom the Law spoke.* This is He whom the Prophets proclaimed.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Come, and let us too, with pious songs, go to meet Christ,* and receive Him as our Savior, whom Simeon saw.* This is He whom David proclaimed.* This is He who spoke through the prophets.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Today Simeon takes the Lord of glory on his arms,* whom once in the cloud Moses beheld on Sinai.* He is the one who speaks to us through the prophets.* He is the Creator of the Law and the Fulfiller of the Law.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Today Simeon takes the Lord of glory on his arms,* whom once in the cloud Moses beheld on Sinai.* He is the one who speaks to us through the prophets.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Now Simeon takes on his arms the Lord of glory,* whom Moses once beheld in a cloud on Mount Sinai,* as He gave the tablets of the Law.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6):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Let the gates of heaven be opened today,* for the eternal Word of the Father, taking a beginning in time,* yet not departing from His divinity,* is willingly brought by the Virgin Mother as a forty-day-old infant* to the temple of the Law.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7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7): Adorn your bridal chamber, O Zion, to receive Christ the King!* Greet Mary, the heavenly gate,* for she has appeared as a cherubic throne,* carrying the King of glory.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Now You dismiss Your servant, O Master,* according to Your word, in peace.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He who shone before the ages from the Father* and finally came forth from a virgin womb:* let us hymn Him with songs.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A light for revelation to the Gentiles* and for glory to Your people Israel.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He whom the Cherubim carry in their chariot and the Seraphim praise in song* is today carried in the arms of the Virgin Mother Mary, the God-bearer.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8):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He who is borne upon the Cherubim and praised by the Seraphim* is today brought to the holy temple according to the Law,* and sits on the arms of the Elder as on a throne.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8)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 the Lord, all you servants of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You who stand in the house of the Lord, in the courts of the house of our God.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Kontakion (Tone 1):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By Your birth You sanctified the Virgin’s womb* and blessed the hands of Simeon as was fitting;* and now You have come and saved us, O Christ God.* But grant peace to Your people in time of war* and strengthen the nation that You have loved,* O only Lover of mankind.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