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01/22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 most glorious martyrs): Clearly illumined by the rays of the Spirit,* you, O revealer of sacred things, Timothy,* appeared as a brightly visible luminary* that encircled the world with radiance,* dispelling the darkness of ignorance.* Therefore we celebrate your memory,* glorifying the Savior.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God-wise Timothy,* you drank the sweetness* from the abundant stream* and wisely refreshed those who fervently thirsted for it.* You poured forth for us the divine knowledge of eternal life,* for which we honor your memory* and glorify the Savior.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God-wise Timothy,* overcoming the painful illnesses of the body* and its infirmities,* you easily halted the power of deception over the mind,* blessed one.* You preached Christ as true God* and brought many to the knowledge of the truth.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1, Podoben: O most glorious martyrs): O boast of the martyrs,* you forced deception to retreat,* raising bright signs of victory against it.* You bear a great name synonymous with resurrection,* all-praised Anastasius;* therefore you shine as you rejoice* and intercede for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Martyr Anastasius,* having raised mighty* signs of victory against deception,* you received the double* crown of your contest:* for you shone forth in asceticism and in martyrdom,* and were counted worthy to stand before the throne of the King.* Therefore pray for those who honor you.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ends of the world* now hymn your miracles,* O wonder-worker Anastasius;* for Christ adorned you with miracle-working,* as a reward for your struggles.* Therefore we celebrate your memory,* glorifying the Savior.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8):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Foreordained by God and taught by the wise Paul,* you were initiated into things divine,* having lived well in the episcopate,* O wise Timothy.* You put to shame the impiety of idols* and the deception of the enemy.* Therefore, dwelling now in the heavenly Kingdom,* remember us too, most blessed one.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Virgin Bride of God!* Rejoice, O hope of the faithful!* Rejoice, O purification of the world!* Rejoice, from every curse deliver us!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7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7): O glorious Apostles, pillars of the Church,* preachers of truth, radiant luminaries!* With spiritual fire you consumed every deception,* pray that our souls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Apostles of Christ, workers of the Savior!* Bearing the cross on your shoulders like a plough,* you cleansed the land fouled by idolatrous deception,* and having sown the word of faith,* you reaped the sheaves of the nations.* Pray that our souls be saved.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all-praised martyrs, spiritual sheep,* rational whole-burnt offerings and acceptable sacrifices, well-pleasing to God!* Though the earth has not covered you in obscurity,* heaven has received you.* Pray that our souls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glorify the one who remained a pure Virgin after giving birth,* as the Mother of God the Word,* saying: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5)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by Your name save me, and by Your power defend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O God, hear my prayer; give ear to the words of my mouth.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