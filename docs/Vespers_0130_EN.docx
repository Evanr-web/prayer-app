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01/30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O Christ, when the three holy hierarchs,* Basil the Great, Gregory the Theologian, and John Chrysostom,* are gathered in one celebration,* they illumine the whole inhabited world* with the brilliant light of the Trinity.* Their prayers save all the faithful.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three great luminaries of the three-sunned Godhead* dispersed the darkness of ignorance with divine dogmas.* They are the golden channels of wisdom,* through which the whole creation is watered with the streams of divine knowledge.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three great hierarchs fought the good fight:* Basil, the great and wise; Gregory, the theologian divine;* and John of the golden mouth.* They adorned the Church with teachings and destroyed all heresies.* Together let us honor them in one feast.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Equal in grace and equal in honor,* the three hierarchs shine with one radiance.* They are the three pillars of the Church,* the three fountains of divine wisdom,* the three defenders of the Orthodox faith.* With one voice they proclaim the Holy Trinity.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Basil planted the garden of theology;* Gregory cultivated it with the hoe of wisdom;* and John reaped the golden harvest of divine eloquence.* Together they nourish the Church* with the bread of life and the wine of gladness.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all-praised hierarchs!* You are the three rivers of paradise,* watering the whole world with the streams of divine teaching.* You proclaimed the one God in Trinity and the Trinity in Unity.* By your prayers, strengthen us in the Orthodox faith.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sounding trumpets of the Spirit,* the golden-mouthed heralds of the Gospel,* the bright-shining lamps of the Church:* Basil, Gregory, and John!* Come, O faithful, and let us celebrate their common feast,* for together they intercede before Christ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unite in one chorus, O faithful,* and praise with one voice the three great Fathers:* Basil the God-wise, Gregory the Theologian,* and golden-tongued John.* They defended the faith, adorned the Church,* and now stand before the throne of the Holy Trinity,* praying for the salvation of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These three luminaries of the triple-sunned Godhead* enkindled the world with the rays of divine teachings,* rivers of honey pouring forth wisdom* that gladden the whole face of the Church.* O Basil, Gregory, and John,* standing now before the throne of the Most Holy Trinity,* pray for us who celebrate your feast with love.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prophecies concerning you are fulfilled, O Theotokos Virgin,* for the prophets foretold you and the Apostles proclaimed you.* Angels and men glorify you,* for you brought forth God in the flesh for the salvation of the world.* Entreat Him, O Lady, that He may have mercy on us.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three great hierarchs,* luminaries of the inhabited world and teachers of the universe,* guide the Church with their teachings as with reins* and adorn it with the beauty of divine wisdom.* Let us honor them with fitting praises.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My mouth shall speak wisdom,* and the meditation of my heart shall be understanding.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Basil, the great among the saints,* Gregory, the all-wise theologian,* and John, the golden trumpet of Christ:* together they proclaimed the dogma of the Trinity* and enlightened the faithful with the light of true theology.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mouth of the righteous utters wisdom,* and his tongue speaks what is right.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thrice-blessed hierarchs,* co-enthroned with the Apostles and equal in honor with the martyrs:* the Church celebrates your common feast* and glorifies the Holy Trinity whom you preached.* Pray that our souls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honor the three great hierarchs with songs and hymns:* for they extinguished the darkness of heresy with the triple-sunned radiance of their teachings.* They are the rivers of wisdom, who watered the whole creation* with the streams of divine knowledge.* They are the intercessors for our souls before the throne of Christ.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Without seed, by the will of the Father, from the Divine Spirit* you conceived the Son of God,* who eternally was from the Father without a mother,* but for our sake came to be from you without a father.* You bore Him in the flesh and nursed Him as a child with milk.* Therefore, do not cease to pray* that our souls be delivered from all afflictions.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2):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sacred and divinely eloquent preachers,* the foremost of teachers, O Lord, You have received into the enjoyment of Your good things and repose,* for You accepted their labors and death above all offerings,* O only One who glorifies Your saints.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Litia Stichera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2):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O worshippers of the heavenly Trinity,* let us glorify on earth the three holy hierarchs:* Basil, who bears a royal name,* Gregory, distinguished in theology,* and John, who is a true symbol of grace.* They fathomed the depths of the wisdom of the Spirit;* they are ocean currents, abundant springs, living fountains,* sparkling jewels, earthly luminaries, helmsmen of the Church,* trees laden with good fruits, bestowers of grace,* mouths of Christ and defenders of the Holy Trinity, which directly enlightens them,* and constant intercessors for our souls.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faithfully glorify* those radiant flashes of unquenchable fire* that illumine us.* For, set ablaze by it, they became lamps to the world,* became a life-giving force for the weak,* and openly and piously proclaimed the Father, the Son, and the Holy Spirit.* Therefore let us sing to them:* Rejoice, O thrice-blessed trio, wise in the things of God, of the Most Holy Trinity!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hierarchical Triad:* Gregory the Theologian, wise Basil, and John Chrysostom!* You are the suns of the earth's surface,* the rays and luminaries of the thrice-radiant splendor, the enlightenment of the dim-sighted,* the finest fragrant flowers of paradise,* the divinely-inscribed tablets of the Spirit,* breasts that give the milk of salvation, the adornment of wisdom!* Entreat Christ to grant our souls great mercy.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Glory: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Gathered in festivity,* let us glorify with songs of praise the hierarchs of Christ and the glory of the Fathers,* the pillars of the faith, faithful teachers and protectors, proclaiming:* Rejoice, O most wise Basil,* lamp of the Church and immovable pillar!* Rejoice, O Gregory the Theologian, mind reaching heaven and great hierarch!* Rejoice, O John Chrysostom, radiant preacher of repentance!* O most glorious Fathers, cease not to pray to Christ at all times for those* who with faith and love celebrate your divine and solemn feast.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Now and ever: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Gathered together, O faithful,* let us extol with songs of praise the virginal beauty* and joy of the spirit, the only Theotokos,* the unshakable protection of the faithful,* and let us say: Rejoice, O pure Virgin Mother,* radiant lamp and heavenly gate!* Rejoice, O All-Pure One, sacred ark,* for you contained God in your womb!* Rejoice, you who are incomparably higher than all the heavenly choirs!* Therefore, O immaculate Mother and Lady,* cease not to protect your servants,* who constantly with faith and love sing of you and worship* your seedless childbearing.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