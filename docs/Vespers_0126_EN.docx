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01/26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Your Cross, O Lord, is life and protection for Your people,* and trusting in it, we hymn You, our crucified God.* Have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burial, O Master, opened paradise to the human race.* Delivered from corruption, we glorify You.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the Father and the Spirit, let us praise Christ risen from the dead* and cry out to Him: You are our life and resurrection — have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Of the heavenly choirs): You were vested with the apostolic and hierarchical dignity of grace,* O wise Xenophon, enlightening all with the light of your teachings;* you faithfully proclaimed the life-giving Trinity* and offered your words as nourishment of immortality.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despised the corruptible and transient things of this life,* you wisely sought the incorruptible treasures of the Kingdom,* O blessed Xenophon,* together with your sons and your wife,* who followed the narrow path that leads to eternal life.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renounced the world and its allurements,* you labored in fasting and prayer,* mortifying the passions and illumining your soul with divine virtues,* O all-praised ones.* Now with boldness you stand before Christ,* praying for those who honor your memory.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angelic hosts marveled at You, O Christ,* as in the Jordan You were baptized for our sake.* Now have mercy on us and save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O Lord, wishing to save the world You created from deception,* You accepted the form of a servant from the pure Virgin.* And having descended into Hades, You captured death* and on the third day rose from the dead,* granting great mercy to the world.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who went down into Hades and despoiled it:* You rose as God on the third day in glory,* and raised us up together with You,* granting the world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martyrs, who well contended and were crowned:* pray to the Lord that our souls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Theotokos, you are the true vine that budded forth the Fruit of life.* We implore you, O Lady: intercede together with the Apostles and all the saints* that our souls may receive mercy.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8)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 the Lord, all you servants of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You who stand in the house of the Lord, in the courts of the house of our God.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flee to your compassion, O Virgin Mother of God;* do not despise our prayers in our needs,* but deliver us from harm, O only pure and blessed one.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