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03/28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6, Podoben: "Having placed all their hope"): Revealing the pre-eternal counsel,* Gabriel stood before you, O Virgin,* and greeting you, announced:* Rejoice, O unsown earth!* Rejoice, O unburnt Bush!* Rejoice, O unfathomable depth!* Rejoice, O Bridge leading to heaven!* Rejoice, O lofty Ladder that Jacob saw!* Rejoice, O divine vessel of manna!* Rejoice, O deliverance from the curse!* Rejoice, O restoration of Adam,* for the Lord is with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Revealing the pre-eternal counsel,* Gabriel stood before you, O Virgin,* and greeting you, announced:* Rejoice, O unsown earth!* Rejoice, O unburnt Bush!* Rejoice, O unfathomable depth!* Rejoice, O Bridge leading to heaven!* Rejoice, O lofty Ladder that Jacob saw!* Rejoice, O divine vessel of manna!* Rejoice, O deliverance from the curse!* Rejoice, O restoration of Adam,* for the Lord is with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 me as a man,* says the Immaculate Virgin to the Chief Commander.* How then do you speak words beyond human understanding?* You have said that God is with me and will dwell in my womb.* Tell me: How shall I become so spacious a dwelling* and a place of holiness surpassing the Cherubim?* Do not deceive me with trickery,* for I have not known pleasure, nor entered into wedlock.* How then shall I bear a child?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 me as a man,* says the Immaculate Virgin to the Chief Commander.* How then do you speak words beyond human understanding?* You have said that God is with me and will dwell in my womb.* Tell me: How shall I become so spacious a dwelling* and a place of holiness surpassing the Cherubim?* Do not deceive me with trickery,* for I have not known pleasure, nor entered into wedlock.* How then shall I bear a child?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God wills, the order of nature is surpassed,* says the Bodiless One,* and something beyond human understanding comes to pass.* Believe my truthful words, O All-Holy and Most Immaculate!* She replied: Let it be to me according to your word,* and I shall bear the Bodiless One* who shall take flesh from me,* that by this union He, as the only Mighty One,* may lead mankind back to its original dignity.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God wills, the order of nature is surpassed,* says the Bodiless One,* and something beyond human understanding comes to pass.* Believe my truthful words, O All-Holy and Most Immaculate!* She replied: Let it be to me according to your word,* and I shall bear the Bodiless One* who shall take flesh from me,* that by this union He, as the only Mighty One,* may lead mankind back to its original dignity.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mystery hidden from eternity is now revealed.* Today the Son of God becomes the Son of Man,* that, assuming the lesser, He may give us the greater.* Adam was once deceived: he desired to become God and did not.* Now God becomes man to make Adam divine.* Let creation rejoice! Let nature be glad,* for the Archangel stands with awe before the Virgin* and brings her the greeting that dispels sorrow.* O our God, who in Your mercy became man —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As from Jerusalem, my soul has departed* and come to the passionate Jericho,* lured by the false glory of life's cares.* Falling into the robbers' schemes,* they stripped from it the filial garment of grace.* Covered with wounds, it lies as though dead.* The priest passed by, saw it wounded, and paid no attention;* the Levite disdainfully turned away from it.* But You, O Lord, who ineffably took flesh from the Virgin,* willingly poured out blood and water from Your saving side,* like oil, upon the sores of my wounds.* With their balm bind my wounds, O Christ God,* and count me among the heavenly choir, as the Merciful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As from Jerusalem, my soul has departed* and come to the passionate Jericho,* lured by the false glory of life's cares.* Falling into the robbers' schemes,* they stripped from it the filial garment of grace.* Covered with wounds, it lies as though dead.* The priest passed by, saw it wounded, and paid no attention;* the Levite disdainfully turned away from it.* But You, O Lord, who ineffably took flesh from the Virgin,* willingly poured out blood and water from Your saving side,* like oil, upon the sores of my wounds.* With their balm bind my wounds, O Christ God,* and count me among the heavenly choir, as the Merciful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martyrs, O Lord, did not deny You* nor depart from Your commandments.* By their prayers, have mercy on us.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the prayers, O Christ, of Your Mother,* of Your martyrs, apostles, prophets, and hierarchs,* and of the venerable and the righteous, grant rest to Your departed servants.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8)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merciful and gracious, slow to anger and abounding in steadfast love.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Bless the Lord, O my soul, and all that is within me bless His holy name.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