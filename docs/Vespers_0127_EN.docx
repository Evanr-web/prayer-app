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01/27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4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4, Podoben: You were called): Illumined by the rays of the Spirit,* you, O God-bearing John Chrysostom,* became a golden-mouthed trumpet of theology.* You instructed the universe by the wealth of your words,* teaching every soul to seek the imperishable riches.* Therefore we celebrate your translation, O Father,* glorifying Christ who glorified you.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With the golden ray of the Spirit,* you illumined the whole universe, O blessed one;* for your tongue, adorned by grace,* became a source of divine teachings.* You are a father of orphans, a support for widows,* a rebuker of kings, a consoler of the afflicted.* We celebrate your translation, O golden-tongued hierarch.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 adorned the Church of Christ with dogmas of Orthodoxy* and made it beautiful with the splendor of your words, O Father.* You rebuked the heresies of the impious* and confirmed the faithful in the true confession.* Now transferred to the heavenly altar,* intercede for those who honor your translation with love.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received the divine fire of the Spirit upon your tongue,* you burned up the thorns of heresy, O God-bearing Father.* You planted the seeds of true faith in the hearts of the faithful* and by your teaching led them to the pastures of paradise.* Therefore we celebrate your sacred translation,* O John, the glory of hierarchs.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2): O venerable Father,* you heard the voice of the Gospel of the Lord and abandoned the world,* counting riches and glory as nothing.* Therefore you cried out to all:* Love God, and you will find eternal grace.* Place nothing above His love.* That when He comes in His glory,* we may find rest with all the saints.* Their prayers, O Christ, grant us and save our souls.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venerable Father,* you heard the voice of the Gospel of the Lord and abandoned the world,* counting riches and glory as nothing.* Therefore you cried out to all:* Love God, and you will find eternal grace.* Place nothing above His love.* That when He comes in His glory,* we may find rest with all the saints.* Their prayers, O Christ, grant us and save our souls.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 (Tone 6):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man of God and faithful servant,* minister of the Lord and man of desires,* chosen vessel and pillar and foundation of the Church,* heir of the Kingdom!* Do not cease to cry out to the Lord for us.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 (Dogmatikon, Tone 4):</w:t>
      </w:r>
    </w:p>
    <w:p>
      <w:pPr>
        <w:spacing w:after="0" w:before="40"/>
        <w:jc w:val="left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Prophet David, who through you became an ancestor of God,* prophetically sang of you to Him who worked great things in you:* The Queen stood at Your right hand.* For God made you a life-giving Mother,* since without a father He willed to be born of you,* to restore His own image, corrupted by the passions,* and having found the lost sheep,* wandering on the mountains, to carry it on His shoulders* and bring it to the Father,* and to unite it to the heavenly powers* by His own will, O Theotokos,* and to save the world,* Christ who has great and rich mercy.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5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5, Podoben: Rejoice): Rejoice, O golden-mouthed Father,* whose tongue, sweeter than honey, poured forth streams of divine wisdom.* Your words were a net that caught souls for Christ from the sea of ignorance.* Rejoice, O pillar of the Church and luminary of the world,* whose relics, returning to the royal city,* filled all the faithful with gladness.* Entreat Christ* to grant our souls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My mouth shall speak wisdom,* and the meditation of my heart shall be understanding.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Rejoice, O treasury of the divine gifts,* for you poured forth as from a spring the waters of divine teachings,* nourishing the faithful who draw from you the living waters of theology.* The royal city, receiving your sacred relics, rejoices* and glorifies Christ, who glorified you.* Entreat Him* to grant our souls great mercy.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The mouth of the righteous utters wisdom,* and his tongue speaks what is right.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Rejoice, O John, sun of the universe,* whose radiance of teachings illumines all the ends of the earth.* Darkness flees before you as before the rising dawn.* You silenced the mouths of heretics with the sword of the Spirit.* And now, translated to the heavenly altar,* you intercede for the world.* Entreat Christ* to grant our souls great mercy.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golden-mouthed John,* trumpet of grace and mouth of the Spirit,* depth of theology and height of contemplation!* You illumined the world with your teachings* and led the faithful to the pastures of the heavenly Kingdom.* Now standing before the throne of the King of glory,* pray for our souls.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We call you blessed, O Theotokos Virgin,* and we glorify You, O faithful, as is fitting,* the unshakable city, the indestructible wall,* the firm protectress,* the refuge of our souls.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4)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Lord will hear me when I call to Him.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When I called to You, O God of my righteousness, You heard me.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Kontakion (Tone 1):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honorable Church mystically rejoiced* at the return of your venerable relics,* and hiding them as precious gold,* she grants unfailing grace of healing to those who sing to you* through your prayers, O John Chrysostom.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