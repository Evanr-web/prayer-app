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02/01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Lead my soul out of prison* that I may give thanks to Your name.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Accept our evening prayers,* O holy Lord,* and grant us the forgiveness of sins,* for You alone* have shown the world the Resurrection.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righteous will surround me,* for You will deal bountifully with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Encircle Zion, O peoples,* and surround it,* and give glory in it to Him who rose from the dead,* for He is our God* who has delivered us from our transgressions.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depths I cry to You, O Lord;* O Lord, hear my voice.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O peoples, let us sing* and worship Christ,* glorifying His Resurrection from the dead,* for He is our God* who has delivered the world from the deception of the enemy.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Let Your ears be attentive* to the voice of my supplication.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 glad, O heavens; let the foundations of the earth resound;* O mountains, sing with gladness!* For behold, Emmanuel has nailed our sins to the Cross;* the Giver of life has slain death* and raised Adam, as the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Let us not pray like the Pharisee, brethren,* for whoever exalts himself will be humbled.* Therefore let us humble ourselves before God,* crying out like the Publican with fasting:* God, be merciful to us sinners.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not pray like the Pharisee, brethren,* for whoever exalts himself will be humbled.* Therefore let us humble ourselves before God,* crying out like the Publican with fasting:* God, be merciful to us sinners.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Pharisee, conquered by pride,* and the Publican, bowed down by repentance,* both approached You, the only Master.* The one lost his boasting through vainglory;* the other, silencing his lips, was counted worthy of gifts.* In these groans confirm me, O Christ God,* as the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The holy Church is being prepared* to receive within itself the Lord,* who comes as an infant* and by grace enriches all things with immaterial beauty.* Therefore let us with gladness of soul greet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bridal chamber of great light,* and the most precious Tabernacle,* and the holy and spacious Temple* brings the Lord into the chambers of the Temple.* Let us praise the Lord, the Savior of the world.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pious Simeon, come hither* to attain your Hope of seeing Christ,* and in the temple take on your arms* the Lord of all, and cry:* Now You dismiss Your servant in peace.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 Almighty!* I know what tears can do:* they led Hezekiah from the gates of death;* they saved the sinful woman from her years of transgression;* and the Publican was justified above the Pharisee by them.* Together with them I pray: God, be merciful to me and save me.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1):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praise Mary the Virgin,* glory of the whole world, who came forth from mankind* and gave birth to the Master,* the gate of heaven, the praise of the bodiless ones, and the adornment of the faithful.* For she was revealed as heaven and the temple of the Godhead.* She destroyed the middle wall of enmity* and established peace, opening the Kingdom.* Therefore, holding her fast as the anchor of faith,* we have as our champion the Lord born of her.* Courage then, courage, O people of God!* For He will fight our foes, He the almighty.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By Your Passion, O Christ,* we have been freed from suffering,* and by Your Resurrection we have been delivered from corruption.*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reigns;*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creation rejoice, let the heavens be glad,* and let the nations clap their hands with joy.* For Christ our Savior has nailed our sins to the Cross,* and having slain death, has given us life,* raising up fallen Adam as the Lover of mankind.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He has established the world,* and it shall not be shaken.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Being the unapproachable King of heaven and earth,* because of Your love for mankind You willingly were crucified.* Hades, encountering You below, was embittered,* and the souls of the righteous, receiving You, rejoiced.* Adam, seeing You, the Creator, in the netherworld, rose up.* O wonder! How has the Life of all tasted death?* Having willed to enlighten the world, which cries out:* O You who rose from the dead — Lord,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Holiness befits Your house, O Lord,* for length of days.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myrrh-bearing women, carrying myrrh,* hastily and with weeping came to Your tomb,* and not finding Your most pure body,* they learned from the angel the new and most glorious wonder.* They told the Apostles:* The Lord is risen, granting the world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5):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eyes weighed down by my iniquities,* I cannot look up and behold the height of heaven;* but receive me as the Publican, O Savior, who repents,* and have mercy on me.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(Tone 2):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sacred Virgin* brought the Sacred One to the holy temple of the priest.* And Simeon, stretching out his arms,* joyfully received Him and cried out:* Now You dismiss Your servant, O Master,* according to Your word, in peace.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is King; He is robed in majesty.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robed; He is girded with strength.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The stone was sealed by the Jews, soldiers guarded Your most pure body; but You arose on the third day, O Savior, granting life to the world. Therefore the powers of heaven cried to You, O Giver of life: Glory to Your resurrection, O Christ! Glory to Your kingdom! Glory to Your dispensation, O You who alone loves mankind!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(Tone 6):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Resurrection, O Christ our Savior,* the angels sing in the heavens;* grant that we on earth* may with pure hearts* glorify You in song.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