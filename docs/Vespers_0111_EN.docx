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01/11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6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Lead my soul out of prison* that I may give thanks to Your name.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6): Having victory over Hades,* You ascended the Cross, O Christ,* to raise up with Yourself those who dwelt in the darkness of death.* Free from death, O almighty Savior,* who pour forth life from Your own light, have mercy on us!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righteous will surround me,* for You will deal bountifully with 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Now Christ has conquered death* and, as He foretold, has risen and granted joy to the world,* so that we all, crying out, may sing this song:* O Fountain of life, O unapproachable Light,* O almighty Savior, have mercy on us!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depths I cry to You, O Lord;* O Lord, hear my voice.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From You, O Lord, who are present in all creation,* where shall we sinners flee?* In the heavens You Yourself dwell; in Hades You conquered death.* Into the depths of the sea? Even there is Your hand, O Master!* Therefore to You we run, and falling down we pray:* O You who rose from the dead, have mercy on us!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Let Your ears be attentive* to the voice of my supplication.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8, Podoben: O Lord, though before the tribunal): O Lord, though as a man You stood before John in the Jordan,* yet sitting with the Father, You did not leave the throne.* Being baptized for our sake, You delivered the world from the bondage of sin,* as the Merciful and Lover of mankind.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Lord, though as a man You descended into the Jordan's waters,* the Spirit, descending from above, bore witness,* and the Father's voice called You Son.* Therefore, appear and grant incorruption to our souls.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Lord, unchanging before the ages, You were born of the Father,* and in the latter times You came, assuming the form of a servant;* and as Creator, You renewed Your image,* for being baptized, You granted incorruption to our souls.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5, Idiomelon): O venerable Father, God-bearing Theodosius,* you greatly struggled in this temporal life* in hymns, fasting, and vigils, becoming a model for your disciples.* Now in one choir with the Bodiless Powers, you unceasingly glorify Christ,* God the Word and Redeemer from God,* who bowed His head before the Forerunner and sanctified the nature of the waters.* Entreat Him, beseech Him, O venerable one,* to grant the Church unity, peace, and great mercy.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venerable Father, God-bearing Theodosius,* you greatly struggled in this temporal life* in hymns, fasting, and vigils, becoming a model for your disciples.* Now in one choir with the Bodiless Powers, you unceasingly glorify Christ,* God the Word and Redeemer from God,* who bowed His head before the Forerunner and sanctified the nature of the waters.* Entreat Him, beseech Him, O venerable one,* to grant the Church unity, peace, and great mercy.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venerable Father, God-bearing Theodosius,* as you desired, the grace of the All-Holy Spirit dwelt in your pure soul* as a most pure light: adorned radiantly by its action,* you unceasingly glorify Christ,* the one Son in two natures,* baptized by the hand of the Forerunner and witnessed to by the voice of the Father.* Entreat Him, beseech Him, O venerable one,* to grant the universe unity, peace, and great mercy.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venerable Father, God-bearing Theodosius,* you were worthily counted worthy of the blessed life,* having attained it by purity and asceticism.* For even in this life you passed over to the life on high,* commanding all to rejoice, and with the Bodiless Powers unceasingly glorifying Christ,* who ineffably took flesh from the Virgin* and drowned our sins through baptism in the streams of the Jordan.* Entreat Him, beseech Him, O venerable one,* to grant the universe unity, peace, and great mercy.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 (Tone 1):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 multitude of monastics honors you, our Father Theodosius,* as their instructor;* for by your path we have truly learned to walk in righteousness.* Blessed are you, who labored for Christ* and put the enemy's power to shame,* companion of angels, co-heir of the venerable and the righteous!* Pray with them to the Lord* that He may have mercy on our souls.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 (Dogmatikon, Tone 6):</w:t>
      </w:r>
    </w:p>
    <w:p>
      <w:pPr>
        <w:spacing w:after="0" w:before="40"/>
        <w:jc w:val="left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Who would not call you blessed, O most holy Virgin?* Or who would not hymn your most pure childbirth?* For the Only-begotten Son, who shone forth timelessly from the Father,* came forth from you, O Pure One, having been ineffably made flesh.* Being God by nature, He became true man for our sake,* not divided into two persons* but known in two unconfused natures.* Entreat Him, O pure and all-blessed one,* to have mercy on our souls.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6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6): Your Resurrection, O Christ our Savior,* the angels hymn in heaven;* make us also on earth worthy* to glorify You with a pure heart.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Lord reigns;* He is robed in majesty.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As the Almighty, You shattered the gates of brass* and broke the bars of Hades,* and raised up the fallen human race.* Therefore we cry out with one accord:* O You who rose from the dead, O Lord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He has established the world,* and it shall not be shaken.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Christ, desiring to raise us from the ancient corruption,* gave Himself to be nailed to the Cross and laid in the tomb.* The myrrh-bearing women sought Him with tears,* and weeping said: Woe to us, O Savior of all!* How could You consent to be laid in a tomb?* You willingly were laid there — how then were You stolen?* How were You moved? What place hid Your life-giving body?* But as You promised us, O Master,* appear and still our bitter weeping.* And while they wept, the angel spoke to them:* Cease your weeping and announce to the Apostles that the Lord is risen,* granting the world purification and great mercy.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Holiness befits Your house, O Lord,* for length of days.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Voluntarily crucified, O Christ,* by Your burial You captured death,* and on the third day You rose as God in glory,* granting the world unending life and great mercy.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 (Tone 2):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You, O venerable one, renounced the world and the things of the world.* Having received the Gospel, you followed it in an evangelical manner,* and living righteously as in paradise,* you slew the serpent, the man-slayer, by the utmost austerity of the body.* Therefore, having settled in heaven, O venerable Theodosius,* intercede for us and obtain great mercy.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 (Tone 4):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Come, let us imitate the wise virgins!* Come, let us meet the Master who has appeared,* for He has come like a Bridegroom to John!* The Jordan, seeing You, was afraid;* and John cried out: I dare not touch the head of the Immortal One!* The Spirit descended in the form of a dove to sanctify the waters,* and a voice from heaven resounded: This is My Son* who has come into the world to save the human race!* O Lord — glory to You!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6)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Lord is King; He is robed in majesty.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Lord is robed; He is girded with strength.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6): The angelic powers were at Your tomb and those who guarded it became as dead; and Mary stood at the grave, seeking Your most pure body. You despoiled Hades and were not tempted thereby. You met the Virgin and granted life. O Lord, risen from the dead, glory to You!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(Tone 6):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Your Resurrection, O Christ our Savior,* the angels sing in the heavens;* grant that we on earth* may with pure hearts* glorify You in song.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