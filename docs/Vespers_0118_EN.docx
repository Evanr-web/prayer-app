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01/18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7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Lead my soul out of prison* that I may give thanks to Your name.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7): Come, let us rejoice in the Lord,* who conquered the power of death and enlightened the human race,* crying out with the bodiless ones:* O our Creator and Savior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righteous will surround me,* for You will deal bountifully with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endured the Cross and burial for us, O Savior,* and as God, You slew death by death.* Therefore we worship Your Resurrection on the third day,* O Lord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depths I cry to You, O Lord;* O Lord, hear my voice.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Apostles, seeing the Resurrection of the Creator,* marveled, singing angelic praise:* This is the glory of the Church, this is the treasure of the Kingdom.* O Lord who suffered for us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Let Your ears be attentive* to the voice of my supplication.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Though the lawless seized You, O Christ,* still You are my God, and I am not ashamed.* They struck Your shoulders, and I do not deny it.* They nailed You to the Cross, and I do not hide it.* I glory in Your Resurrection, for Your death is my life.* O almighty and man-loving Lord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4, Podoben: As a valiant one): You endured persecutions* and withstood hardships,* O divinely eloquent venerable Athanasius,* until you drove away* the godless deception of Arius* and saved your flock from impiety,* orthodoxly establishing by your dogmas* the Son as consubstantial with the Father and the Spirit,* O all-blessed hierarch.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By the lightning of your preaching* you enlightened those in darkness* and drove away all deception,* firmly enduring hardships for the faith, O Athanasius,* as a true shepherd,* as an unshakable pillar,* O all-glorious one, of the Church of Christ.* Therefore, gathering together, we honor you,* rejoicing in song.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learned every virtue* with perseverance, O divinely inspired one,* and anointed with the holy anointing of the Spirit,* you clearly became a most holy hierarch* and a true shepherd* and a defender of the faith.* Therefore the whole Church glorifies your memory,* sacredly celebrating it* and glorifying the Savior.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4, Podoben: As a valiant one): By the illuminations of the Spirit,* having enlightened your mind,* you became a radiant sun,* sending commandments like rays* to all the ends of the earth,* and illumining the fullness of the faithful,* O all-blessed one,* and driving away the darkness of heresies, O God-bearer,* by the power of Him who shone forth from the Virgin.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By the eloquence of your words,* O most sacred Cyril,* the whole Church is adorned* and piously arrayed, as in beautiful garments,* and sacredly honors* your holy and auspicious memory, O glorious one,* boast of the orthodox,* chief of the Council of the Fathers,* defender of the Thrice-Holy!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From the Church of Christ* you drove away the spiritual wolves, O Cyril,* with the staff of your teachings,* and fortified it all around* with the ramparts of your words,* presenting it to Christ unharmed and unshaken.* Entreat Him to deliver from corruption and afflictions* us who with faith celebrate* your eternally sacred memory.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6):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Let us all hymn the hierarch of Christ,* Athanasius,* for he destroyed all the schemes of Arius* and clearly proclaims throughout all the world the dominion of the Holy Trinity,* the one God, undivided in three Persons,* whom he also entreats on our behalf,* as we with faith celebrate his memory.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(Dogmatikon, Tone 7):</w:t>
      </w:r>
    </w:p>
    <w:p>
      <w:pPr>
        <w:spacing w:after="0" w:before="40"/>
        <w:jc w:val="left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became a Mother supernaturally, O Theotokos,* and ineffably and incomprehensibly remained a Virgin.* The tongue cannot express the wonder of your childbearing.* For your conception, O Most Pure, was wondrous,* and the manner of your giving birth is beyond reach.* For when God wills, the order of nature is overruled.* Therefore, all of us, knowing you as the Mother of God, earnestly entreat you:* Pray that our souls may be saved.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7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7): You rose from the grave, O Savior of the world,* and raised up mankind together with Your body.* O Lord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reigns;* He is robed in majesty.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Come, let us worship Him who rose from the dead* and enlightened all,* for He delivered us from the torments of Hades* by His Resurrection on the third day,* granting us life and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He has established the world,* and it shall not be shaken.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descended into Hades, O Christ, You captured death,* and rising on the third day, You raised us up together with Yourself,* as we glorify Your mighty Resurrection,* O Lord, Lover of mankind.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Holiness befits Your house, O Lord,* for length of days.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Wondrous did You appear, O Lord, lying in the tomb as one asleep,* but rising on the third day,* as the Almighty You raised up Adam with Yourself, who cried out:* Glory to Your Resurrection, O only Lover of mankind!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3):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Once again the golden-flowing Nile,* who bears the same name as immortality,* has come with his annual memorial,* filling the golden-streaming channels of immortality with good floods* and bearing fruit with sweet nourishment — lofty divine proclamations.* He teaches to worship the dominion of the undivided Trinity* and pours forth divine teachings,* nourishing the thoughts of the faithful* and interceding for our souls.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Without seed, by the will of the Father, from the Divine Spirit* you conceived the Son of God,* who eternally was from the Father without a mother,* but for our sake came to be from you without a father.* You bore Him in the flesh and nursed Him as a child with milk.* Therefore, do not cease to pray* that our souls be delivered from all afflictions.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6)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Lord is King; He is robed in majesty.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is robed; He is girded with strength.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7): You shattered death by Your Cross; You opened paradise to the thief; You changed the weeping of the myrrh-bearers and commanded Your apostles to preach: You are risen, O Christ our God, granting great mercy to the world.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(Tone 6):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Resurrection, O Christ our Savior,* the angels sing in the heavens;* grant that we on earth* may with pure hearts* glorify You in song.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