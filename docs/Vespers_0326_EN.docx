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03/26</w:t>
      </w:r>
    </w:p>
    <w:p>
      <w:pPr>
        <w:spacing w:after="0" w:before="240"/>
        <w:jc w:val="center"/>
      </w:pPr>
      <w:r>
        <w:rPr>
          <w:rFonts w:ascii="Palatino Linotype" w:hAnsi="Palatino Linotype" w:eastAsia="Palatino Linotype" w:cs="Palatino Linotype"/>
          <w:b w:val="0"/>
          <w:i w:val="0"/>
          <w:color w:val="ED220B"/>
          <w:sz w:val="34"/>
        </w:rPr>
        <w:t>VESPERS WITH THE LITURGY OF ST. JOHN CHRYSOSTOM</w:t>
      </w:r>
    </w:p>
    <w:p>
      <w:pPr>
        <w:spacing w:after="0" w:before="280"/>
        <w:jc w:val="center"/>
      </w:pPr>
      <w:r>
        <w:rPr>
          <w:rFonts w:ascii="Palatino Linotype" w:hAnsi="Palatino Linotype" w:eastAsia="Palatino Linotype" w:cs="Palatino Linotype"/>
          <w:b w:val="0"/>
          <w:i w:val="0"/>
          <w:color w:val="000000"/>
          <w:sz w:val="28"/>
        </w:rPr>
        <w:t>Bless, master.</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the Kingdom of the Father, and of the Son, and of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Come, let us worship* our King and God.</w:t>
      </w:r>
    </w:p>
    <w:p>
      <w:pPr>
        <w:spacing w:after="0" w:before="40"/>
        <w:jc w:val="center"/>
      </w:pPr>
      <w:r>
        <w:rPr>
          <w:rFonts w:ascii="Palatino Linotype" w:hAnsi="Palatino Linotype" w:eastAsia="Palatino Linotype" w:cs="Palatino Linotype"/>
          <w:b w:val="0"/>
          <w:i w:val="0"/>
          <w:color w:val="000000"/>
          <w:sz w:val="28"/>
        </w:rPr>
        <w:t>Come, let us worship* Christ, our King and God.</w:t>
      </w:r>
    </w:p>
    <w:p>
      <w:pPr>
        <w:spacing w:after="0" w:before="40"/>
        <w:jc w:val="center"/>
      </w:pPr>
      <w:r>
        <w:rPr>
          <w:rFonts w:ascii="Palatino Linotype" w:hAnsi="Palatino Linotype" w:eastAsia="Palatino Linotype" w:cs="Palatino Linotype"/>
          <w:b w:val="0"/>
          <w:i w:val="0"/>
          <w:color w:val="000000"/>
          <w:sz w:val="28"/>
        </w:rPr>
        <w:t>Come, let us worship and fall down* before the very Lord Jesus Christ, our King and God.</w:t>
      </w:r>
    </w:p>
    <w:p>
      <w:pPr>
        <w:spacing w:after="0" w:before="240"/>
        <w:jc w:val="center"/>
      </w:pPr>
      <w:r>
        <w:rPr>
          <w:rFonts w:ascii="Palatino Linotype" w:hAnsi="Palatino Linotype" w:eastAsia="Palatino Linotype" w:cs="Palatino Linotype"/>
          <w:b w:val="0"/>
          <w:i w:val="0"/>
          <w:color w:val="ED220B"/>
          <w:sz w:val="28"/>
        </w:rPr>
        <w:t>Psalm 103</w:t>
      </w:r>
    </w:p>
    <w:p>
      <w:pPr>
        <w:spacing w:after="0" w:before="280"/>
        <w:jc w:val="center"/>
      </w:pPr>
      <w:r>
        <w:rPr>
          <w:rFonts w:ascii="Palatino Linotype" w:hAnsi="Palatino Linotype" w:eastAsia="Palatino Linotype" w:cs="Palatino Linotype"/>
          <w:b w:val="0"/>
          <w:i w:val="0"/>
          <w:color w:val="000000"/>
          <w:sz w:val="28"/>
        </w:rPr>
        <w:t>Bless the Lord, O my soul!* O Lord my God, Thou art exceedingly great!</w:t>
      </w:r>
    </w:p>
    <w:p>
      <w:pPr>
        <w:spacing w:after="0" w:before="40"/>
        <w:jc w:val="center"/>
      </w:pPr>
      <w:r>
        <w:rPr>
          <w:rFonts w:ascii="Palatino Linotype" w:hAnsi="Palatino Linotype" w:eastAsia="Palatino Linotype" w:cs="Palatino Linotype"/>
          <w:b w:val="0"/>
          <w:i w:val="0"/>
          <w:color w:val="000000"/>
          <w:sz w:val="28"/>
        </w:rPr>
        <w:t>Thou hast clothed Thyself with majesty and beauty,* Thou hast wrapped Thyself with light as with a garment.</w:t>
      </w:r>
    </w:p>
    <w:p>
      <w:pPr>
        <w:spacing w:after="0" w:before="40"/>
        <w:jc w:val="center"/>
      </w:pPr>
      <w:r>
        <w:rPr>
          <w:rFonts w:ascii="Palatino Linotype" w:hAnsi="Palatino Linotype" w:eastAsia="Palatino Linotype" w:cs="Palatino Linotype"/>
          <w:b w:val="0"/>
          <w:i w:val="0"/>
          <w:color w:val="000000"/>
          <w:sz w:val="28"/>
        </w:rPr>
        <w:t>Thou hast stretched out the heavens like a tent,* Thou hast built Thy upper chambers upon the waters.</w:t>
      </w:r>
    </w:p>
    <w:p>
      <w:pPr>
        <w:spacing w:after="0" w:before="40"/>
        <w:jc w:val="center"/>
      </w:pPr>
      <w:r>
        <w:rPr>
          <w:rFonts w:ascii="Palatino Linotype" w:hAnsi="Palatino Linotype" w:eastAsia="Palatino Linotype" w:cs="Palatino Linotype"/>
          <w:b w:val="0"/>
          <w:i w:val="0"/>
          <w:color w:val="000000"/>
          <w:sz w:val="28"/>
        </w:rPr>
        <w:t>Thou makest the clouds Thy chariot,* Thou walkest upon the wings of the wind.</w:t>
      </w:r>
    </w:p>
    <w:p>
      <w:pPr>
        <w:spacing w:after="0" w:before="40"/>
        <w:jc w:val="center"/>
      </w:pPr>
      <w:r>
        <w:rPr>
          <w:rFonts w:ascii="Palatino Linotype" w:hAnsi="Palatino Linotype" w:eastAsia="Palatino Linotype" w:cs="Palatino Linotype"/>
          <w:b w:val="0"/>
          <w:i w:val="0"/>
          <w:color w:val="000000"/>
          <w:sz w:val="28"/>
        </w:rPr>
        <w:t>Thou makest the winds Thy messengers,* the flaming fire Thy servants.</w:t>
      </w:r>
    </w:p>
    <w:p>
      <w:pPr>
        <w:spacing w:after="0" w:before="40"/>
        <w:jc w:val="center"/>
      </w:pPr>
      <w:r>
        <w:rPr>
          <w:rFonts w:ascii="Palatino Linotype" w:hAnsi="Palatino Linotype" w:eastAsia="Palatino Linotype" w:cs="Palatino Linotype"/>
          <w:b w:val="0"/>
          <w:i w:val="0"/>
          <w:color w:val="000000"/>
          <w:sz w:val="28"/>
        </w:rPr>
        <w:t>Thou hast established the earth upon its foundations;* it shall not be shaken unto ages of ages.</w:t>
      </w:r>
    </w:p>
    <w:p>
      <w:pPr>
        <w:spacing w:after="0" w:before="40"/>
        <w:jc w:val="center"/>
      </w:pPr>
      <w:r>
        <w:rPr>
          <w:rFonts w:ascii="Palatino Linotype" w:hAnsi="Palatino Linotype" w:eastAsia="Palatino Linotype" w:cs="Palatino Linotype"/>
          <w:b w:val="0"/>
          <w:i w:val="0"/>
          <w:color w:val="000000"/>
          <w:sz w:val="28"/>
        </w:rPr>
        <w:t>With the deep, as with a garment, Thou hast covered it;* above the mountains the waters stood.</w:t>
      </w:r>
    </w:p>
    <w:p>
      <w:pPr>
        <w:spacing w:after="0" w:before="40"/>
        <w:jc w:val="center"/>
      </w:pPr>
      <w:r>
        <w:rPr>
          <w:rFonts w:ascii="Palatino Linotype" w:hAnsi="Palatino Linotype" w:eastAsia="Palatino Linotype" w:cs="Palatino Linotype"/>
          <w:b w:val="0"/>
          <w:i w:val="0"/>
          <w:color w:val="000000"/>
          <w:sz w:val="28"/>
        </w:rPr>
        <w:t>At Thy rebuke they fled,* at the voice of Thy thunder they trembled.</w:t>
      </w:r>
    </w:p>
    <w:p>
      <w:pPr>
        <w:spacing w:after="0" w:before="40"/>
        <w:jc w:val="center"/>
      </w:pPr>
      <w:r>
        <w:rPr>
          <w:rFonts w:ascii="Palatino Linotype" w:hAnsi="Palatino Linotype" w:eastAsia="Palatino Linotype" w:cs="Palatino Linotype"/>
          <w:b w:val="0"/>
          <w:i w:val="0"/>
          <w:color w:val="000000"/>
          <w:sz w:val="28"/>
        </w:rPr>
        <w:t>The mountains rose, the valleys descended* to the place that Thou hast appointed for them.</w:t>
      </w:r>
    </w:p>
    <w:p>
      <w:pPr>
        <w:spacing w:after="0" w:before="40"/>
        <w:jc w:val="center"/>
      </w:pPr>
      <w:r>
        <w:rPr>
          <w:rFonts w:ascii="Palatino Linotype" w:hAnsi="Palatino Linotype" w:eastAsia="Palatino Linotype" w:cs="Palatino Linotype"/>
          <w:b w:val="0"/>
          <w:i w:val="0"/>
          <w:color w:val="000000"/>
          <w:sz w:val="28"/>
        </w:rPr>
        <w:t>Thou hast set a boundary that they shall not pass,* that they might not again cover the earth.</w:t>
      </w:r>
    </w:p>
    <w:p>
      <w:pPr>
        <w:spacing w:after="0" w:before="40"/>
        <w:jc w:val="center"/>
      </w:pPr>
      <w:r>
        <w:rPr>
          <w:rFonts w:ascii="Palatino Linotype" w:hAnsi="Palatino Linotype" w:eastAsia="Palatino Linotype" w:cs="Palatino Linotype"/>
          <w:b w:val="0"/>
          <w:i w:val="0"/>
          <w:color w:val="000000"/>
          <w:sz w:val="28"/>
        </w:rPr>
        <w:t>Thou dost send forth springs into the streams,* which flow between the mountains.</w:t>
      </w:r>
    </w:p>
    <w:p>
      <w:pPr>
        <w:spacing w:after="0" w:before="40"/>
        <w:jc w:val="center"/>
      </w:pPr>
      <w:r>
        <w:rPr>
          <w:rFonts w:ascii="Palatino Linotype" w:hAnsi="Palatino Linotype" w:eastAsia="Palatino Linotype" w:cs="Palatino Linotype"/>
          <w:b w:val="0"/>
          <w:i w:val="0"/>
          <w:color w:val="000000"/>
          <w:sz w:val="28"/>
        </w:rPr>
        <w:t>They give drink to every beast of the field;* the wild donkeys quench their thirst.</w:t>
      </w:r>
    </w:p>
    <w:p>
      <w:pPr>
        <w:spacing w:after="0" w:before="40"/>
        <w:jc w:val="center"/>
      </w:pPr>
      <w:r>
        <w:rPr>
          <w:rFonts w:ascii="Palatino Linotype" w:hAnsi="Palatino Linotype" w:eastAsia="Palatino Linotype" w:cs="Palatino Linotype"/>
          <w:b w:val="0"/>
          <w:i w:val="0"/>
          <w:color w:val="000000"/>
          <w:sz w:val="28"/>
        </w:rPr>
        <w:t>Above them the birds of heaven nest;* from amid the branches they give their voice.</w:t>
      </w:r>
    </w:p>
    <w:p>
      <w:pPr>
        <w:spacing w:after="0" w:before="40"/>
        <w:jc w:val="center"/>
      </w:pPr>
      <w:r>
        <w:rPr>
          <w:rFonts w:ascii="Palatino Linotype" w:hAnsi="Palatino Linotype" w:eastAsia="Palatino Linotype" w:cs="Palatino Linotype"/>
          <w:b w:val="0"/>
          <w:i w:val="0"/>
          <w:color w:val="000000"/>
          <w:sz w:val="28"/>
        </w:rPr>
        <w:t>Thou dost water the mountains from Thy upper chambers;* the earth is satisfied with the fruit of Thy works.</w:t>
      </w:r>
    </w:p>
    <w:p>
      <w:pPr>
        <w:spacing w:after="0" w:before="40"/>
        <w:jc w:val="center"/>
      </w:pPr>
      <w:r>
        <w:rPr>
          <w:rFonts w:ascii="Palatino Linotype" w:hAnsi="Palatino Linotype" w:eastAsia="Palatino Linotype" w:cs="Palatino Linotype"/>
          <w:b w:val="0"/>
          <w:i w:val="0"/>
          <w:color w:val="000000"/>
          <w:sz w:val="28"/>
        </w:rPr>
        <w:t>Thou dost cause grass to grow for the cattle, and plants for the service of man,* that he may bring forth bread from the earth:</w:t>
      </w:r>
    </w:p>
    <w:p>
      <w:pPr>
        <w:spacing w:after="0" w:before="40"/>
        <w:jc w:val="center"/>
      </w:pPr>
      <w:r>
        <w:rPr>
          <w:rFonts w:ascii="Palatino Linotype" w:hAnsi="Palatino Linotype" w:eastAsia="Palatino Linotype" w:cs="Palatino Linotype"/>
          <w:b w:val="0"/>
          <w:i w:val="0"/>
          <w:color w:val="000000"/>
          <w:sz w:val="28"/>
        </w:rPr>
        <w:t>Wine that gladdens the heart of man, oil to make his face shine,* and bread that strengthens the heart of man.</w:t>
      </w:r>
    </w:p>
    <w:p>
      <w:pPr>
        <w:spacing w:after="0" w:before="40"/>
        <w:jc w:val="center"/>
      </w:pPr>
      <w:r>
        <w:rPr>
          <w:rFonts w:ascii="Palatino Linotype" w:hAnsi="Palatino Linotype" w:eastAsia="Palatino Linotype" w:cs="Palatino Linotype"/>
          <w:b w:val="0"/>
          <w:i w:val="0"/>
          <w:color w:val="000000"/>
          <w:sz w:val="28"/>
        </w:rPr>
        <w:t>The trees of the Lord are satisfied,* the cedars of Lebanon which He planted.</w:t>
      </w:r>
    </w:p>
    <w:p>
      <w:pPr>
        <w:spacing w:after="0" w:before="40"/>
        <w:jc w:val="center"/>
      </w:pPr>
      <w:r>
        <w:rPr>
          <w:rFonts w:ascii="Palatino Linotype" w:hAnsi="Palatino Linotype" w:eastAsia="Palatino Linotype" w:cs="Palatino Linotype"/>
          <w:b w:val="0"/>
          <w:i w:val="0"/>
          <w:color w:val="000000"/>
          <w:sz w:val="28"/>
        </w:rPr>
        <w:t>There the birds make their nests;* the stork has its dwelling in the cypresses.</w:t>
      </w:r>
    </w:p>
    <w:p>
      <w:pPr>
        <w:spacing w:after="0" w:before="40"/>
        <w:jc w:val="center"/>
      </w:pPr>
      <w:r>
        <w:rPr>
          <w:rFonts w:ascii="Palatino Linotype" w:hAnsi="Palatino Linotype" w:eastAsia="Palatino Linotype" w:cs="Palatino Linotype"/>
          <w:b w:val="0"/>
          <w:i w:val="0"/>
          <w:color w:val="000000"/>
          <w:sz w:val="28"/>
        </w:rPr>
        <w:t>The high mountains are for the deer,* the rocks are a refuge for the hares.</w:t>
      </w:r>
    </w:p>
    <w:p>
      <w:pPr>
        <w:spacing w:after="0" w:before="40"/>
        <w:jc w:val="center"/>
      </w:pPr>
      <w:r>
        <w:rPr>
          <w:rFonts w:ascii="Palatino Linotype" w:hAnsi="Palatino Linotype" w:eastAsia="Palatino Linotype" w:cs="Palatino Linotype"/>
          <w:b w:val="0"/>
          <w:i w:val="0"/>
          <w:color w:val="000000"/>
          <w:sz w:val="28"/>
        </w:rPr>
        <w:t>Thou hast made the moon to mark the seasons;* the sun knows its setting.</w:t>
      </w:r>
    </w:p>
    <w:p>
      <w:pPr>
        <w:spacing w:after="0" w:before="40"/>
        <w:jc w:val="center"/>
      </w:pPr>
      <w:r>
        <w:rPr>
          <w:rFonts w:ascii="Palatino Linotype" w:hAnsi="Palatino Linotype" w:eastAsia="Palatino Linotype" w:cs="Palatino Linotype"/>
          <w:b w:val="0"/>
          <w:i w:val="0"/>
          <w:color w:val="000000"/>
          <w:sz w:val="28"/>
        </w:rPr>
        <w:t>Thou dost bring darkness and night comes,* in which all the beasts of the forest stir.</w:t>
      </w:r>
    </w:p>
    <w:p>
      <w:pPr>
        <w:spacing w:after="0" w:before="40"/>
        <w:jc w:val="center"/>
      </w:pPr>
      <w:r>
        <w:rPr>
          <w:rFonts w:ascii="Palatino Linotype" w:hAnsi="Palatino Linotype" w:eastAsia="Palatino Linotype" w:cs="Palatino Linotype"/>
          <w:b w:val="0"/>
          <w:i w:val="0"/>
          <w:color w:val="000000"/>
          <w:sz w:val="28"/>
        </w:rPr>
        <w:t>The young lions roar for their prey,* seeking their food from God.</w:t>
      </w:r>
    </w:p>
    <w:p>
      <w:pPr>
        <w:spacing w:after="0" w:before="40"/>
        <w:jc w:val="center"/>
      </w:pPr>
      <w:r>
        <w:rPr>
          <w:rFonts w:ascii="Palatino Linotype" w:hAnsi="Palatino Linotype" w:eastAsia="Palatino Linotype" w:cs="Palatino Linotype"/>
          <w:b w:val="0"/>
          <w:i w:val="0"/>
          <w:color w:val="000000"/>
          <w:sz w:val="28"/>
        </w:rPr>
        <w:t>They hide when the sun rises,* and lie down in their dens.</w:t>
      </w:r>
    </w:p>
    <w:p>
      <w:pPr>
        <w:spacing w:after="0" w:before="40"/>
        <w:jc w:val="center"/>
      </w:pPr>
      <w:r>
        <w:rPr>
          <w:rFonts w:ascii="Palatino Linotype" w:hAnsi="Palatino Linotype" w:eastAsia="Palatino Linotype" w:cs="Palatino Linotype"/>
          <w:b w:val="0"/>
          <w:i w:val="0"/>
          <w:color w:val="000000"/>
          <w:sz w:val="28"/>
        </w:rPr>
        <w:t>Man goes forth to his work,* and to his labor until the evening.</w:t>
      </w:r>
    </w:p>
    <w:p>
      <w:pPr>
        <w:spacing w:after="0" w:before="40"/>
        <w:jc w:val="center"/>
      </w:pPr>
      <w:r>
        <w:rPr>
          <w:rFonts w:ascii="Palatino Linotype" w:hAnsi="Palatino Linotype" w:eastAsia="Palatino Linotype" w:cs="Palatino Linotype"/>
          <w:b w:val="0"/>
          <w:i w:val="0"/>
          <w:color w:val="000000"/>
          <w:sz w:val="28"/>
        </w:rPr>
        <w:t>How great are Thy works, O Lord!* In wisdom Thou hast made them all; the earth is full of Thy creatures.</w:t>
      </w:r>
    </w:p>
    <w:p>
      <w:pPr>
        <w:spacing w:after="0" w:before="40"/>
        <w:jc w:val="center"/>
      </w:pPr>
      <w:r>
        <w:rPr>
          <w:rFonts w:ascii="Palatino Linotype" w:hAnsi="Palatino Linotype" w:eastAsia="Palatino Linotype" w:cs="Palatino Linotype"/>
          <w:b w:val="0"/>
          <w:i w:val="0"/>
          <w:color w:val="000000"/>
          <w:sz w:val="28"/>
        </w:rPr>
        <w:t>Behold, the great and wide sea,* in it are creeping things without number, creatures both small and great.</w:t>
      </w:r>
    </w:p>
    <w:p>
      <w:pPr>
        <w:spacing w:after="0" w:before="40"/>
        <w:jc w:val="center"/>
      </w:pPr>
      <w:r>
        <w:rPr>
          <w:rFonts w:ascii="Palatino Linotype" w:hAnsi="Palatino Linotype" w:eastAsia="Palatino Linotype" w:cs="Palatino Linotype"/>
          <w:b w:val="0"/>
          <w:i w:val="0"/>
          <w:color w:val="000000"/>
          <w:sz w:val="28"/>
        </w:rPr>
        <w:t>There ships pass through,* and Leviathan, which Thou hast made to play therein.</w:t>
      </w:r>
    </w:p>
    <w:p>
      <w:pPr>
        <w:spacing w:after="0" w:before="40"/>
        <w:jc w:val="center"/>
      </w:pPr>
      <w:r>
        <w:rPr>
          <w:rFonts w:ascii="Palatino Linotype" w:hAnsi="Palatino Linotype" w:eastAsia="Palatino Linotype" w:cs="Palatino Linotype"/>
          <w:b w:val="0"/>
          <w:i w:val="0"/>
          <w:color w:val="000000"/>
          <w:sz w:val="28"/>
        </w:rPr>
        <w:t>All of them wait upon Thee,* that Thou mayest give them food in due season.</w:t>
      </w:r>
    </w:p>
    <w:p>
      <w:pPr>
        <w:spacing w:after="0" w:before="40"/>
        <w:jc w:val="center"/>
      </w:pPr>
      <w:r>
        <w:rPr>
          <w:rFonts w:ascii="Palatino Linotype" w:hAnsi="Palatino Linotype" w:eastAsia="Palatino Linotype" w:cs="Palatino Linotype"/>
          <w:b w:val="0"/>
          <w:i w:val="0"/>
          <w:color w:val="000000"/>
          <w:sz w:val="28"/>
        </w:rPr>
        <w:t>When Thou givest it to them, they gather it;* when Thou openest Thy hand, they are filled with good things.</w:t>
      </w:r>
    </w:p>
    <w:p>
      <w:pPr>
        <w:spacing w:after="0" w:before="40"/>
        <w:jc w:val="center"/>
      </w:pPr>
      <w:r>
        <w:rPr>
          <w:rFonts w:ascii="Palatino Linotype" w:hAnsi="Palatino Linotype" w:eastAsia="Palatino Linotype" w:cs="Palatino Linotype"/>
          <w:b w:val="0"/>
          <w:i w:val="0"/>
          <w:color w:val="000000"/>
          <w:sz w:val="28"/>
        </w:rPr>
        <w:t>They are troubled when Thou hidest Thy face;* when Thou takest away their breath, they perish and return to their dust.</w:t>
      </w:r>
    </w:p>
    <w:p>
      <w:pPr>
        <w:spacing w:after="0" w:before="40"/>
        <w:jc w:val="center"/>
      </w:pPr>
      <w:r>
        <w:rPr>
          <w:rFonts w:ascii="Palatino Linotype" w:hAnsi="Palatino Linotype" w:eastAsia="Palatino Linotype" w:cs="Palatino Linotype"/>
          <w:b w:val="0"/>
          <w:i w:val="0"/>
          <w:color w:val="000000"/>
          <w:sz w:val="28"/>
        </w:rPr>
        <w:t>Thou shalt send forth Thy Spirit, and they shall be created,* and Thou shalt renew the face of the earth.</w:t>
      </w:r>
    </w:p>
    <w:p>
      <w:pPr>
        <w:spacing w:after="0" w:before="40"/>
        <w:jc w:val="center"/>
      </w:pPr>
      <w:r>
        <w:rPr>
          <w:rFonts w:ascii="Palatino Linotype" w:hAnsi="Palatino Linotype" w:eastAsia="Palatino Linotype" w:cs="Palatino Linotype"/>
          <w:b w:val="0"/>
          <w:i w:val="0"/>
          <w:color w:val="000000"/>
          <w:sz w:val="28"/>
        </w:rPr>
        <w:t>Let the glory of the Lord endure forever;* let the Lord rejoice in His works.</w:t>
      </w:r>
    </w:p>
    <w:p>
      <w:pPr>
        <w:spacing w:after="0" w:before="40"/>
        <w:jc w:val="center"/>
      </w:pPr>
      <w:r>
        <w:rPr>
          <w:rFonts w:ascii="Palatino Linotype" w:hAnsi="Palatino Linotype" w:eastAsia="Palatino Linotype" w:cs="Palatino Linotype"/>
          <w:b w:val="0"/>
          <w:i w:val="0"/>
          <w:color w:val="000000"/>
          <w:sz w:val="28"/>
        </w:rPr>
        <w:t>He looks upon the earth, and it trembles;* He touches the mountains, and they smoke.</w:t>
      </w:r>
    </w:p>
    <w:p>
      <w:pPr>
        <w:spacing w:after="0" w:before="40"/>
        <w:jc w:val="center"/>
      </w:pPr>
      <w:r>
        <w:rPr>
          <w:rFonts w:ascii="Palatino Linotype" w:hAnsi="Palatino Linotype" w:eastAsia="Palatino Linotype" w:cs="Palatino Linotype"/>
          <w:b w:val="0"/>
          <w:i w:val="0"/>
          <w:color w:val="000000"/>
          <w:sz w:val="28"/>
        </w:rPr>
        <w:t>I will sing to the Lord as long as I live;* I will chant psalms as long as I have being.</w:t>
      </w:r>
    </w:p>
    <w:p>
      <w:pPr>
        <w:spacing w:after="0" w:before="40"/>
        <w:jc w:val="center"/>
      </w:pPr>
      <w:r>
        <w:rPr>
          <w:rFonts w:ascii="Palatino Linotype" w:hAnsi="Palatino Linotype" w:eastAsia="Palatino Linotype" w:cs="Palatino Linotype"/>
          <w:b w:val="0"/>
          <w:i w:val="0"/>
          <w:color w:val="000000"/>
          <w:sz w:val="28"/>
        </w:rPr>
        <w:t>Let my song be pleasing to Him;* I will rejoice in the Lord.</w:t>
      </w:r>
    </w:p>
    <w:p>
      <w:pPr>
        <w:spacing w:after="0" w:before="40"/>
        <w:jc w:val="center"/>
      </w:pPr>
      <w:r>
        <w:rPr>
          <w:rFonts w:ascii="Palatino Linotype" w:hAnsi="Palatino Linotype" w:eastAsia="Palatino Linotype" w:cs="Palatino Linotype"/>
          <w:b w:val="0"/>
          <w:i w:val="0"/>
          <w:color w:val="000000"/>
          <w:sz w:val="28"/>
        </w:rPr>
        <w:t>Let sinners vanish from the earth, and let the lawless be no more.* Bless the Lord, O my soul.</w:t>
      </w:r>
    </w:p>
    <w:p>
      <w:pPr>
        <w:spacing w:after="0" w:before="40"/>
        <w:jc w:val="center"/>
      </w:pPr>
      <w:r>
        <w:rPr>
          <w:rFonts w:ascii="Palatino Linotype" w:hAnsi="Palatino Linotype" w:eastAsia="Palatino Linotype" w:cs="Palatino Linotype"/>
          <w:b w:val="0"/>
          <w:i w:val="0"/>
          <w:color w:val="000000"/>
          <w:sz w:val="28"/>
        </w:rPr>
        <w:t>The sun knows its setting;* Thou dost bring darkness, and night comes.</w:t>
      </w:r>
    </w:p>
    <w:p>
      <w:pPr>
        <w:spacing w:after="0" w:before="40"/>
        <w:jc w:val="center"/>
      </w:pPr>
      <w:r>
        <w:rPr>
          <w:rFonts w:ascii="Palatino Linotype" w:hAnsi="Palatino Linotype" w:eastAsia="Palatino Linotype" w:cs="Palatino Linotype"/>
          <w:b w:val="0"/>
          <w:i w:val="0"/>
          <w:color w:val="000000"/>
          <w:sz w:val="28"/>
        </w:rPr>
        <w:t>How great are Thy works, O Lord!* In wisdom Thou hast made them all.</w:t>
      </w:r>
    </w:p>
    <w:p>
      <w:pPr>
        <w:spacing w:after="0" w:before="40"/>
        <w:jc w:val="center"/>
      </w:pPr>
      <w:r>
        <w:rPr>
          <w:rFonts w:ascii="Palatino Linotype" w:hAnsi="Palatino Linotype" w:eastAsia="Palatino Linotype" w:cs="Palatino Linotype"/>
          <w:b w:val="0"/>
          <w:i w:val="0"/>
          <w:color w:val="000000"/>
          <w:sz w:val="28"/>
        </w:rPr>
        <w:t>Glory to the Father, and to the Son, and to the Holy Spirit,* both now and ever, and unto the ages of ages. Amen.</w:t>
      </w:r>
    </w:p>
    <w:p>
      <w:pPr>
        <w:spacing w:after="0" w:before="40"/>
        <w:jc w:val="center"/>
      </w:pPr>
      <w:r>
        <w:rPr>
          <w:rFonts w:ascii="Palatino Linotype" w:hAnsi="Palatino Linotype" w:eastAsia="Palatino Linotype" w:cs="Palatino Linotype"/>
          <w:b w:val="0"/>
          <w:i w:val="0"/>
          <w:color w:val="000000"/>
          <w:sz w:val="28"/>
        </w:rPr>
        <w:t>Alleluia, alleluia, alleluia, glory to Thee, O God. (3x)</w:t>
      </w:r>
    </w:p>
    <w:p>
      <w:pPr>
        <w:spacing w:after="0" w:before="120"/>
        <w:jc w:val="center"/>
      </w:pPr>
      <w:r>
        <w:rPr>
          <w:rFonts w:ascii="Palatino Linotype" w:hAnsi="Palatino Linotype" w:eastAsia="Palatino Linotype" w:cs="Palatino Linotype"/>
          <w:b w:val="0"/>
          <w:i/>
          <w:color w:val="ED220B"/>
          <w:sz w:val="24"/>
        </w:rPr>
        <w:t>During Psalm 103, the priest recites the Vespers prayers before the holy doors.</w:t>
      </w:r>
    </w:p>
    <w:p>
      <w:pPr>
        <w:spacing w:after="0" w:before="240"/>
        <w:jc w:val="center"/>
      </w:pPr>
      <w:r>
        <w:rPr>
          <w:rFonts w:ascii="Palatino Linotype" w:hAnsi="Palatino Linotype" w:eastAsia="Palatino Linotype" w:cs="Palatino Linotype"/>
          <w:b w:val="0"/>
          <w:i w:val="0"/>
          <w:color w:val="ED220B"/>
          <w:sz w:val="28"/>
        </w:rPr>
        <w:t>Vespers Prayers</w:t>
      </w:r>
    </w:p>
    <w:p>
      <w:pPr>
        <w:spacing w:after="0" w:before="280"/>
        <w:jc w:val="center"/>
      </w:pPr>
      <w:r>
        <w:rPr>
          <w:rFonts w:ascii="Palatino Linotype" w:hAnsi="Palatino Linotype" w:eastAsia="Palatino Linotype" w:cs="Palatino Linotype"/>
          <w:b w:val="0"/>
          <w:i w:val="0"/>
          <w:color w:val="000000"/>
          <w:sz w:val="28"/>
        </w:rPr>
        <w:t>1. O Lord, compassionate and merciful, long-suffering and plenteous in mercy! Hear our prayers and attend to the voice of our supplication and show us a sign of Thy mercy. Guide us upon Thy way, that we may walk in Thy truth. Gladden our hearts, that we may fear Thy holy name, for Thou art great and workest wonders; Thou alone art God and there is none like Thee among the gods, O Lord. Thou art mighty in mercy and good in strength, to help and comfort and save all who hope in Thy holy name. For to Thee belongs all glory, honor, and worship: to the Father, and to the Son, and to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2. O Lord, rebuke us not in Thine anger, nor chasten us in Thy wrath, but deal with us according to Thy mercy, O Physician and Healer of our souls. Guide us to Thy desired haven, enlighten the eyes of our hearts unto the knowledge of Thy truth, and grant us the remainder of the present day peaceful and sinless, and all the time of our life, through the prayers of the holy Theotokos and of all the saints. For Thine is the dominion and Thine is the kingdom, and the power, and the glory: of the Father, and of the Son, and of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3. O Lord our God! Remember us, sinful and unworthy servants, when we call upon Thy holy name, and put us not to shame in the expectation of Thy mercy, but hear, O Lord, all our petitions unto salvation, and make us worthy to love and fear Thee with all our heart, and to do Thy will in all things. For Thou art a good and man-loving God, and to Thee we ascribe glory: to the Father, and to the Son, and to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4. O Thou Who art hymned with unceasing songs and continual glorification by the holy powers, fill our mouths with Thy praise, that we may give glory to Thy holy name; and give us a portion and inheritance with all who fear Thee in truth and keep Thy commandments, through the prayers of the holy Theotokos and of all Thy saints. For to Thee belongs all glory, honor, and worship: to the Father, and to the Son, and to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5. Blessed art Thou, O Lord God Almighty, Who knowest the minds of men, Who knowest what we need, far more than what we ask or understand. O King of kings and Lord of lords, Who alone possessest immortality and dwellest in unapproachable light: hearken to us, through the prayers of Thy holy Mother and of all Thy saints, and grant us Thy grace and peace, for Thou art a good and man-loving God, and to Thee we ascribe glory: to the Father, and to the Son, and to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6. O Lord, Lord, Who holdest all things in Thine immaculate hand, Who art long-suffering toward us all and repentest of our wickedness! Remember Thy compassions and Thy mercy; visit us in Thy goodness and grant that we may avoid the manifold snares of the evil one for the remainder of the present day, and keep our life unassailed by his every scheme, through the grace of Thine All-Holy Spirit. Through the mercy and love for mankind of Thine Only-begotten Son, with Whom Thou art blessed, together with Thine All-Holy, Good, and Life-giving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7. O God, great and wondrous, Who with unspeakable goodness and rich providence governest all things, and hast bestowed upon us earthly goods and assured us of the promised kingdom through the blessings already granted us: Thou Who hast made us shun every evil during the past part of this day, grant us also to complete the remainder blamelessly before Thy holy glory, praising Thee, our only good and man-loving God. For Thou art our God, and to Thee we ascribe glory: to the Father, and to the Son, and to the Holy Spirit, now and ever, and unto the ages of ages. Amen.</w:t>
      </w:r>
    </w:p>
    <w:p>
      <w:pPr>
        <w:spacing w:after="0" w:before="40"/>
        <w:jc w:val="center"/>
      </w:pPr>
      <w:r>
        <w:rPr>
          <w:rFonts w:ascii="Palatino Linotype" w:hAnsi="Palatino Linotype" w:eastAsia="Palatino Linotype" w:cs="Palatino Linotype"/>
          <w:b w:val="0"/>
          <w:i w:val="0"/>
          <w:color w:val="000000"/>
          <w:sz w:val="28"/>
        </w:rPr>
        <w:t>8. O God, great and most high, Who alone possessest immortality and dwellest in unapproachable light. Thou hast fashioned all creation in wisdom, dividing the light from the darkness, appointing the sun to rule the day and the moon and stars to rule the night. Thou hast granted us sinners also at this present hour to come before Thy face with confession and to offer Thee our evening praise. O man-loving Lord, direct our prayer as incense before Thee and accept it as a sweet fragrance. Grant us a peaceful evening and night; clothe us with the armor of light; deliver us from the terror of the night and from everything that walks in darkness; and give us sleep, which Thou hast appointed for the rest of our weakness, free from every fantasy of the devil. Yea, O Master of all, Bestower of blessings, may we, being moved to compunction upon our beds, remember Thy name in the night, and, enlightened by meditation on Thy commandments, rise in joyfulness of soul to glorify Thy goodness, offering prayers and supplications to Thy tender love for our own sins and for those of all Thy people, whom do Thou visit in mercy, through the prayers of the holy Theotokos. For Thou art a good and man-loving God, and to Thee we ascribe glory: to the Father, and to the Son, and to the Holy Spirit, now and ever, and unto the ages of ages. Amen.</w:t>
      </w:r>
    </w:p>
    <w:p>
      <w:pPr>
        <w:spacing w:after="0" w:before="240"/>
        <w:jc w:val="center"/>
      </w:pPr>
      <w:r>
        <w:rPr>
          <w:rFonts w:ascii="Palatino Linotype" w:hAnsi="Palatino Linotype" w:eastAsia="Palatino Linotype" w:cs="Palatino Linotype"/>
          <w:b w:val="0"/>
          <w:i w:val="0"/>
          <w:color w:val="ED220B"/>
          <w:sz w:val="28"/>
        </w:rPr>
        <w:t>Great Litany</w:t>
      </w:r>
    </w:p>
    <w:p>
      <w:pPr>
        <w:spacing w:after="0" w:before="280"/>
        <w:jc w:val="center"/>
      </w:pPr>
      <w:r>
        <w:rPr>
          <w:rFonts w:ascii="Palatino Linotype" w:hAnsi="Palatino Linotype" w:eastAsia="Palatino Linotype" w:cs="Palatino Linotype"/>
          <w:b w:val="0"/>
          <w:i w:val="0"/>
          <w:color w:val="000000"/>
          <w:sz w:val="28"/>
        </w:rPr>
        <w:t>In peace,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the peace from on high and the salvation of our souls,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the peace of the whole world, the good estate of the holy churches of God, and the union of all,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this holy temple and for those who enter it with faith, reverence, and the fear of God,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His Holiness, the Ecumenical Hierarch Leo, Pope of Rome, and for His Beatitude, our Patriarch Sviatoslav, and for our most reverend Bishop (Name), for the venerable priesthood, the diaconate in Christ, and for all the clergy and the people,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our God-protected nation, for the government, and for all the armed forces,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this city (or: for this village, or: for this holy monastery), and for every city, town, and country, and for the faithful who dwell therein,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favorable weather, an abundance of the fruits of the earth, and for peaceful times,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those who travel by sea, by land, and by air, for the sick, the suffering, the captives, and for their salvation,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That we may be delivered from all tribulation, wrath, and need,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Commemorating our most holy, most pure, most blessed and glorious Lady, the Theotokos and ever-virgin Mary, with all the saints, let us commend ourselves and one another, and all our life to Christ our God.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120"/>
        <w:jc w:val="center"/>
      </w:pPr>
      <w:r>
        <w:rPr>
          <w:rFonts w:ascii="Palatino Linotype" w:hAnsi="Palatino Linotype" w:eastAsia="Palatino Linotype" w:cs="Palatino Linotype"/>
          <w:b w:val="0"/>
          <w:i/>
          <w:color w:val="ED220B"/>
          <w:sz w:val="24"/>
        </w:rPr>
        <w:t>[O Lord, compassionate and merciful, long-suffering and plenteous in mercy! Hear our prayers and attend to the voice of our supplication... For Thou art a merciful and man-loving God, and to Thee we ascribe glory.]</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For to Thee belongs all glory, honor, and worship,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Psalm 140</w:t>
      </w:r>
    </w:p>
    <w:p>
      <w:pPr>
        <w:spacing w:after="0" w:before="120"/>
        <w:jc w:val="center"/>
      </w:pPr>
      <w:r>
        <w:rPr>
          <w:rFonts w:ascii="Palatino Linotype" w:hAnsi="Palatino Linotype" w:eastAsia="Palatino Linotype" w:cs="Palatino Linotype"/>
          <w:b w:val="0"/>
          <w:i/>
          <w:color w:val="ED220B"/>
          <w:sz w:val="24"/>
        </w:rPr>
        <w:t>The first two verses of Psalm 140, Tone 8.</w:t>
      </w:r>
    </w:p>
    <w:p>
      <w:pPr>
        <w:spacing w:after="0" w:before="280"/>
        <w:jc w:val="center"/>
      </w:pPr>
      <w:r>
        <w:rPr>
          <w:rFonts w:ascii="Palatino Linotype" w:hAnsi="Palatino Linotype" w:eastAsia="Palatino Linotype" w:cs="Palatino Linotype"/>
          <w:b w:val="0"/>
          <w:i w:val="0"/>
          <w:color w:val="000000"/>
          <w:sz w:val="28"/>
        </w:rPr>
        <w:t>O Lord, I have cried unto Thee, hear me.* Hear me, O Lord.* O Lord, I have cried unto Thee, hear me;* attend to the voice of my prayer* when I cry unto Thee.* Hear me, O Lord.</w:t>
      </w:r>
    </w:p>
    <w:p>
      <w:pPr>
        <w:spacing w:after="0" w:before="40"/>
        <w:jc w:val="center"/>
      </w:pPr>
      <w:r>
        <w:rPr>
          <w:rFonts w:ascii="Palatino Linotype" w:hAnsi="Palatino Linotype" w:eastAsia="Palatino Linotype" w:cs="Palatino Linotype"/>
          <w:b w:val="0"/>
          <w:i w:val="0"/>
          <w:color w:val="000000"/>
          <w:sz w:val="28"/>
        </w:rPr>
        <w:t>Let my prayer be set forth* as incense before Thee;* the lifting up of my hands* as an evening sacrifice.* Hear me, O Lord.</w:t>
      </w:r>
    </w:p>
    <w:p>
      <w:pPr>
        <w:spacing w:after="0" w:before="40"/>
        <w:jc w:val="center"/>
      </w:pPr>
      <w:r>
        <w:rPr>
          <w:rFonts w:ascii="Palatino Linotype" w:hAnsi="Palatino Linotype" w:eastAsia="Palatino Linotype" w:cs="Palatino Linotype"/>
          <w:b w:val="0"/>
          <w:i w:val="0"/>
          <w:color w:val="000000"/>
          <w:sz w:val="28"/>
        </w:rPr>
        <w:t>Set a guard, O Lord, before my mouth;* keep watch at the door of my lips!</w:t>
      </w:r>
    </w:p>
    <w:p>
      <w:pPr>
        <w:spacing w:after="0" w:before="40"/>
        <w:jc w:val="center"/>
      </w:pPr>
      <w:r>
        <w:rPr>
          <w:rFonts w:ascii="Palatino Linotype" w:hAnsi="Palatino Linotype" w:eastAsia="Palatino Linotype" w:cs="Palatino Linotype"/>
          <w:b w:val="0"/>
          <w:i w:val="0"/>
          <w:color w:val="000000"/>
          <w:sz w:val="28"/>
        </w:rPr>
        <w:t>Let not my heart incline* to anything evil.</w:t>
      </w:r>
    </w:p>
    <w:p>
      <w:pPr>
        <w:spacing w:after="0" w:before="40"/>
        <w:jc w:val="center"/>
      </w:pPr>
      <w:r>
        <w:rPr>
          <w:rFonts w:ascii="Palatino Linotype" w:hAnsi="Palatino Linotype" w:eastAsia="Palatino Linotype" w:cs="Palatino Linotype"/>
          <w:b w:val="0"/>
          <w:i w:val="0"/>
          <w:color w:val="000000"/>
          <w:sz w:val="28"/>
        </w:rPr>
        <w:t>Nor to practice wicked deeds with men who work iniquity;* I will not partake of their delicacies.</w:t>
      </w:r>
    </w:p>
    <w:p>
      <w:pPr>
        <w:spacing w:after="0" w:before="40"/>
        <w:jc w:val="center"/>
      </w:pPr>
      <w:r>
        <w:rPr>
          <w:rFonts w:ascii="Palatino Linotype" w:hAnsi="Palatino Linotype" w:eastAsia="Palatino Linotype" w:cs="Palatino Linotype"/>
          <w:b w:val="0"/>
          <w:i w:val="0"/>
          <w:color w:val="000000"/>
          <w:sz w:val="28"/>
        </w:rPr>
        <w:t>Let the righteous one strike me in kindness and correct me,* but let not the oil of the sinful anoint my head.</w:t>
      </w:r>
    </w:p>
    <w:p>
      <w:pPr>
        <w:spacing w:after="0" w:before="40"/>
        <w:jc w:val="center"/>
      </w:pPr>
      <w:r>
        <w:rPr>
          <w:rFonts w:ascii="Palatino Linotype" w:hAnsi="Palatino Linotype" w:eastAsia="Palatino Linotype" w:cs="Palatino Linotype"/>
          <w:b w:val="0"/>
          <w:i w:val="0"/>
          <w:color w:val="000000"/>
          <w:sz w:val="28"/>
        </w:rPr>
        <w:t>I shall still pray,* despite their evil deeds.</w:t>
      </w:r>
    </w:p>
    <w:p>
      <w:pPr>
        <w:spacing w:after="0" w:before="40"/>
        <w:jc w:val="center"/>
      </w:pPr>
      <w:r>
        <w:rPr>
          <w:rFonts w:ascii="Palatino Linotype" w:hAnsi="Palatino Linotype" w:eastAsia="Palatino Linotype" w:cs="Palatino Linotype"/>
          <w:b w:val="0"/>
          <w:i w:val="0"/>
          <w:color w:val="000000"/>
          <w:sz w:val="28"/>
        </w:rPr>
        <w:t>If their judges are cast down into the clefts of the rock,* they shall hear that my words are sweet.</w:t>
      </w:r>
    </w:p>
    <w:p>
      <w:pPr>
        <w:spacing w:after="0" w:before="40"/>
        <w:jc w:val="center"/>
      </w:pPr>
      <w:r>
        <w:rPr>
          <w:rFonts w:ascii="Palatino Linotype" w:hAnsi="Palatino Linotype" w:eastAsia="Palatino Linotype" w:cs="Palatino Linotype"/>
          <w:b w:val="0"/>
          <w:i w:val="0"/>
          <w:color w:val="000000"/>
          <w:sz w:val="28"/>
        </w:rPr>
        <w:t>As though one had plowed and broken the earth,* their bones are scattered before the grave.</w:t>
      </w:r>
    </w:p>
    <w:p>
      <w:pPr>
        <w:spacing w:after="0" w:before="40"/>
        <w:jc w:val="center"/>
      </w:pPr>
      <w:r>
        <w:rPr>
          <w:rFonts w:ascii="Palatino Linotype" w:hAnsi="Palatino Linotype" w:eastAsia="Palatino Linotype" w:cs="Palatino Linotype"/>
          <w:b w:val="0"/>
          <w:i w:val="0"/>
          <w:color w:val="000000"/>
          <w:sz w:val="28"/>
        </w:rPr>
        <w:t>For to Thee, O Lord, Lord, are my eyes;* in Thee I take refuge, destroy not my soul.</w:t>
      </w:r>
    </w:p>
    <w:p>
      <w:pPr>
        <w:spacing w:after="0" w:before="40"/>
        <w:jc w:val="center"/>
      </w:pPr>
      <w:r>
        <w:rPr>
          <w:rFonts w:ascii="Palatino Linotype" w:hAnsi="Palatino Linotype" w:eastAsia="Palatino Linotype" w:cs="Palatino Linotype"/>
          <w:b w:val="0"/>
          <w:i w:val="0"/>
          <w:color w:val="000000"/>
          <w:sz w:val="28"/>
        </w:rPr>
        <w:t>Keep me from the snare they have set for me,* and from the traps of those who work iniquity.</w:t>
      </w:r>
    </w:p>
    <w:p>
      <w:pPr>
        <w:spacing w:after="0" w:before="40"/>
        <w:jc w:val="center"/>
      </w:pPr>
      <w:r>
        <w:rPr>
          <w:rFonts w:ascii="Palatino Linotype" w:hAnsi="Palatino Linotype" w:eastAsia="Palatino Linotype" w:cs="Palatino Linotype"/>
          <w:b w:val="0"/>
          <w:i w:val="0"/>
          <w:color w:val="000000"/>
          <w:sz w:val="28"/>
        </w:rPr>
        <w:t>Let the wicked fall into their own nets together,* while I pass through safely.</w:t>
      </w:r>
    </w:p>
    <w:p>
      <w:pPr>
        <w:spacing w:after="0" w:before="240"/>
        <w:jc w:val="center"/>
      </w:pPr>
      <w:r>
        <w:rPr>
          <w:rFonts w:ascii="Palatino Linotype" w:hAnsi="Palatino Linotype" w:eastAsia="Palatino Linotype" w:cs="Palatino Linotype"/>
          <w:b w:val="0"/>
          <w:i w:val="0"/>
          <w:color w:val="ED220B"/>
          <w:sz w:val="28"/>
        </w:rPr>
        <w:t>Psalm 141</w:t>
      </w:r>
    </w:p>
    <w:p>
      <w:pPr>
        <w:spacing w:after="0" w:before="280"/>
        <w:jc w:val="center"/>
      </w:pPr>
      <w:r>
        <w:rPr>
          <w:rFonts w:ascii="Palatino Linotype" w:hAnsi="Palatino Linotype" w:eastAsia="Palatino Linotype" w:cs="Palatino Linotype"/>
          <w:b w:val="0"/>
          <w:i w:val="0"/>
          <w:color w:val="000000"/>
          <w:sz w:val="28"/>
        </w:rPr>
        <w:t>With my voice I cry to the Lord,* with my voice I pray to the Lord.</w:t>
      </w:r>
    </w:p>
    <w:p>
      <w:pPr>
        <w:spacing w:after="0" w:before="40"/>
        <w:jc w:val="center"/>
      </w:pPr>
      <w:r>
        <w:rPr>
          <w:rFonts w:ascii="Palatino Linotype" w:hAnsi="Palatino Linotype" w:eastAsia="Palatino Linotype" w:cs="Palatino Linotype"/>
          <w:b w:val="0"/>
          <w:i w:val="0"/>
          <w:color w:val="000000"/>
          <w:sz w:val="28"/>
        </w:rPr>
        <w:t>I pour out my complaint before Him,* I reveal my trouble before Him.</w:t>
      </w:r>
    </w:p>
    <w:p>
      <w:pPr>
        <w:spacing w:after="0" w:before="40"/>
        <w:jc w:val="center"/>
      </w:pPr>
      <w:r>
        <w:rPr>
          <w:rFonts w:ascii="Palatino Linotype" w:hAnsi="Palatino Linotype" w:eastAsia="Palatino Linotype" w:cs="Palatino Linotype"/>
          <w:b w:val="0"/>
          <w:i w:val="0"/>
          <w:color w:val="000000"/>
          <w:sz w:val="28"/>
        </w:rPr>
        <w:t>When my spirit is troubled within me, Thou knowest my path.* On the way where I walk they have hidden a snare for me.</w:t>
      </w:r>
    </w:p>
    <w:p>
      <w:pPr>
        <w:spacing w:after="0" w:before="40"/>
        <w:jc w:val="center"/>
      </w:pPr>
      <w:r>
        <w:rPr>
          <w:rFonts w:ascii="Palatino Linotype" w:hAnsi="Palatino Linotype" w:eastAsia="Palatino Linotype" w:cs="Palatino Linotype"/>
          <w:b w:val="0"/>
          <w:i w:val="0"/>
          <w:color w:val="000000"/>
          <w:sz w:val="28"/>
        </w:rPr>
        <w:t>Look to the right and see:* there is no one who cares for me.</w:t>
      </w:r>
    </w:p>
    <w:p>
      <w:pPr>
        <w:spacing w:after="0" w:before="40"/>
        <w:jc w:val="center"/>
      </w:pPr>
      <w:r>
        <w:rPr>
          <w:rFonts w:ascii="Palatino Linotype" w:hAnsi="Palatino Linotype" w:eastAsia="Palatino Linotype" w:cs="Palatino Linotype"/>
          <w:b w:val="0"/>
          <w:i w:val="0"/>
          <w:color w:val="000000"/>
          <w:sz w:val="28"/>
        </w:rPr>
        <w:t>There is no place for me to flee;* no one takes care of my soul.</w:t>
      </w:r>
    </w:p>
    <w:p>
      <w:pPr>
        <w:spacing w:after="0" w:before="40"/>
        <w:jc w:val="center"/>
      </w:pPr>
      <w:r>
        <w:rPr>
          <w:rFonts w:ascii="Palatino Linotype" w:hAnsi="Palatino Linotype" w:eastAsia="Palatino Linotype" w:cs="Palatino Linotype"/>
          <w:b w:val="0"/>
          <w:i w:val="0"/>
          <w:color w:val="000000"/>
          <w:sz w:val="28"/>
        </w:rPr>
        <w:t>I cry to Thee, O Lord, and say:* Thou art my refuge, my portion in the land of the living!</w:t>
      </w:r>
    </w:p>
    <w:p>
      <w:pPr>
        <w:spacing w:after="0" w:before="40"/>
        <w:jc w:val="center"/>
      </w:pPr>
      <w:r>
        <w:rPr>
          <w:rFonts w:ascii="Palatino Linotype" w:hAnsi="Palatino Linotype" w:eastAsia="Palatino Linotype" w:cs="Palatino Linotype"/>
          <w:b w:val="0"/>
          <w:i w:val="0"/>
          <w:color w:val="000000"/>
          <w:sz w:val="28"/>
        </w:rPr>
        <w:t>Attend to my supplication,* for I am brought very low.</w:t>
      </w:r>
    </w:p>
    <w:p>
      <w:pPr>
        <w:spacing w:after="0" w:before="40"/>
        <w:jc w:val="center"/>
      </w:pPr>
      <w:r>
        <w:rPr>
          <w:rFonts w:ascii="Palatino Linotype" w:hAnsi="Palatino Linotype" w:eastAsia="Palatino Linotype" w:cs="Palatino Linotype"/>
          <w:b w:val="0"/>
          <w:i w:val="0"/>
          <w:color w:val="000000"/>
          <w:sz w:val="28"/>
        </w:rPr>
        <w:t>Deliver me from my persecutors,* for they are stronger than I.</w:t>
      </w:r>
    </w:p>
    <w:p>
      <w:pPr>
        <w:spacing w:after="0" w:before="240"/>
        <w:jc w:val="center"/>
      </w:pPr>
      <w:r>
        <w:rPr>
          <w:rFonts w:ascii="Palatino Linotype" w:hAnsi="Palatino Linotype" w:eastAsia="Palatino Linotype" w:cs="Palatino Linotype"/>
          <w:b w:val="0"/>
          <w:i w:val="0"/>
          <w:color w:val="ED220B"/>
          <w:sz w:val="28"/>
        </w:rPr>
        <w:t>Stichera</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Bring my soul out of prison,* that I may give thanks to Thy name.</w:t>
      </w:r>
    </w:p>
    <w:p>
      <w:pPr>
        <w:spacing w:after="0" w:before="120"/>
        <w:jc w:val="center"/>
      </w:pPr>
      <w:r>
        <w:rPr>
          <w:rFonts w:ascii="Palatino Linotype" w:hAnsi="Palatino Linotype" w:eastAsia="Palatino Linotype" w:cs="Palatino Linotype"/>
          <w:b w:val="0"/>
          <w:i/>
          <w:color w:val="ED220B"/>
          <w:sz w:val="24"/>
        </w:rPr>
        <w:t>(Tone 8)</w:t>
      </w:r>
    </w:p>
    <w:p>
      <w:pPr>
        <w:spacing w:after="0" w:before="280"/>
        <w:jc w:val="center"/>
      </w:pPr>
      <w:r>
        <w:rPr>
          <w:rFonts w:ascii="Palatino Linotype" w:hAnsi="Palatino Linotype" w:eastAsia="Palatino Linotype" w:cs="Palatino Linotype"/>
          <w:b w:val="0"/>
          <w:i w:val="0"/>
          <w:color w:val="000000"/>
          <w:sz w:val="28"/>
        </w:rPr>
        <w:t>In my thoughts I fell among thieves,* and they stripped me, wretched one, of reason and beat me terribly.* All my soul was wounded,* and I lay on the road of life, stripped.* A priest passed by and, seeing me, passed on the other side;* a Levite, too, looked upon my suffering and avoided me.* But Thou, O Jesus, Who appeared not from Samaria but Who wast incarnate from Mary,* through Thy love for mankind, grant me mercy.</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The righteous shall surround me,* for Thou shalt deal bountifully with me.</w:t>
      </w:r>
    </w:p>
    <w:p>
      <w:pPr>
        <w:spacing w:after="0" w:before="40"/>
        <w:jc w:val="center"/>
      </w:pPr>
      <w:r>
        <w:rPr>
          <w:rFonts w:ascii="Palatino Linotype" w:hAnsi="Palatino Linotype" w:eastAsia="Palatino Linotype" w:cs="Palatino Linotype"/>
          <w:b w:val="0"/>
          <w:i w:val="0"/>
          <w:color w:val="000000"/>
          <w:sz w:val="28"/>
        </w:rPr>
        <w:t>If there is any virtue and if there is any praise,* it belongs to the saints!* For they bowed their necks beneath the sword* for the sake of Thee Who bowed the heavens and came down.* They shed their blood for Thee Who emptied Thyself* and took the form of a servant.* Through their humility they imitated Thy humility.* Through the prayers of the Theotokos, O Most Merciful One, have mercy on us.</w:t>
      </w:r>
    </w:p>
    <w:p>
      <w:pPr>
        <w:spacing w:after="0" w:before="240"/>
        <w:jc w:val="center"/>
      </w:pPr>
      <w:r>
        <w:rPr>
          <w:rFonts w:ascii="Palatino Linotype" w:hAnsi="Palatino Linotype" w:eastAsia="Palatino Linotype" w:cs="Palatino Linotype"/>
          <w:b w:val="0"/>
          <w:i w:val="0"/>
          <w:color w:val="ED220B"/>
          <w:sz w:val="28"/>
        </w:rPr>
        <w:t>Psalm 129</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Out of the depths I cry to Thee, O Lord.* Lord, hear my voice.</w:t>
      </w:r>
    </w:p>
    <w:p>
      <w:pPr>
        <w:spacing w:after="0" w:before="120"/>
        <w:jc w:val="center"/>
      </w:pPr>
      <w:r>
        <w:rPr>
          <w:rFonts w:ascii="Palatino Linotype" w:hAnsi="Palatino Linotype" w:eastAsia="Palatino Linotype" w:cs="Palatino Linotype"/>
          <w:b w:val="0"/>
          <w:i/>
          <w:color w:val="ED220B"/>
          <w:sz w:val="24"/>
        </w:rPr>
        <w:t>(Tone 8, similar to: Lord, though Thou didst stand before the judgment seat)</w:t>
      </w:r>
    </w:p>
    <w:p>
      <w:pPr>
        <w:spacing w:after="0" w:before="280"/>
        <w:jc w:val="center"/>
      </w:pPr>
      <w:r>
        <w:rPr>
          <w:rFonts w:ascii="Palatino Linotype" w:hAnsi="Palatino Linotype" w:eastAsia="Palatino Linotype" w:cs="Palatino Linotype"/>
          <w:b w:val="0"/>
          <w:i w:val="0"/>
          <w:color w:val="000000"/>
          <w:sz w:val="28"/>
        </w:rPr>
        <w:t>O Lord, Thy sacred disciples* Thou hast shown to be verbal Heavens* who proclaim the glory of Thy divine Incarnation,* who brought all nations to Thy worship.* Blessed art Thou, O Savior,* Who hast shown them to be like the heavens.</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Let Thine ears be attentive* to the voice of my supplication.</w:t>
      </w:r>
    </w:p>
    <w:p>
      <w:pPr>
        <w:spacing w:after="0" w:before="40"/>
        <w:jc w:val="center"/>
      </w:pPr>
      <w:r>
        <w:rPr>
          <w:rFonts w:ascii="Palatino Linotype" w:hAnsi="Palatino Linotype" w:eastAsia="Palatino Linotype" w:cs="Palatino Linotype"/>
          <w:b w:val="0"/>
          <w:i w:val="0"/>
          <w:color w:val="000000"/>
          <w:sz w:val="28"/>
        </w:rPr>
        <w:t>Having always the time of fasting,* which cooperates with divine benefactions,* let us weep with all our heart* and cry out to the Savior:* Have mercy, O Master,* on Thy servants who have sinned much,* and by the prayers of the Theotokos,* O only Merciful One, have mercy on us.</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If Thou, O Lord, shouldst mark iniquities,* who could stand, O Lord? But with Thee there is forgiveness.</w:t>
      </w:r>
    </w:p>
    <w:p>
      <w:pPr>
        <w:spacing w:after="0" w:before="120"/>
        <w:jc w:val="center"/>
      </w:pPr>
      <w:r>
        <w:rPr>
          <w:rFonts w:ascii="Palatino Linotype" w:hAnsi="Palatino Linotype" w:eastAsia="Palatino Linotype" w:cs="Palatino Linotype"/>
          <w:b w:val="0"/>
          <w:i/>
          <w:color w:val="ED220B"/>
          <w:sz w:val="24"/>
        </w:rPr>
        <w:t>(Tone 8)</w:t>
      </w:r>
    </w:p>
    <w:p>
      <w:pPr>
        <w:spacing w:after="0" w:before="280"/>
        <w:jc w:val="center"/>
      </w:pPr>
      <w:r>
        <w:rPr>
          <w:rFonts w:ascii="Palatino Linotype" w:hAnsi="Palatino Linotype" w:eastAsia="Palatino Linotype" w:cs="Palatino Linotype"/>
          <w:b w:val="0"/>
          <w:i w:val="0"/>
          <w:color w:val="000000"/>
          <w:sz w:val="28"/>
        </w:rPr>
        <w:t>O all-praised Apostles, intercessors for the world,* healers of the sick, guardians of health,* who protect on every side,* pray for us diligently to the Lord* who grants great mercy.</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For Thy name's sake I wait upon Thee, O Lord;* my soul waits upon Thy word; my soul hopes in the Lord.</w:t>
      </w:r>
    </w:p>
    <w:p>
      <w:pPr>
        <w:spacing w:after="0" w:before="120"/>
        <w:jc w:val="center"/>
      </w:pPr>
      <w:r>
        <w:rPr>
          <w:rFonts w:ascii="Palatino Linotype" w:hAnsi="Palatino Linotype" w:eastAsia="Palatino Linotype" w:cs="Palatino Linotype"/>
          <w:b w:val="0"/>
          <w:i/>
          <w:color w:val="ED220B"/>
          <w:sz w:val="24"/>
        </w:rPr>
        <w:t>(Tone 4):</w:t>
      </w:r>
    </w:p>
    <w:p>
      <w:pPr>
        <w:spacing w:after="0" w:before="280"/>
        <w:jc w:val="center"/>
      </w:pPr>
      <w:r>
        <w:rPr>
          <w:rFonts w:ascii="Palatino Linotype" w:hAnsi="Palatino Linotype" w:eastAsia="Palatino Linotype" w:cs="Palatino Linotype"/>
          <w:b w:val="0"/>
          <w:i w:val="0"/>
          <w:color w:val="000000"/>
          <w:sz w:val="28"/>
        </w:rPr>
        <w:t>In the sixth month the archangel was sent to the Pure Virgin,* and he told her to rejoice,* and he announced to her that the Redeemer would spring from her,* saying: 'Blessed one, accept this greeting,* for God is being born from thee.* Thou art a palace full of grace,* receiving God within.* He will come to thee as rain upon the fleece,* and will be born from thee.*' Then Mary said to the archangel:* 'How shall this be to me?* For I know not a man.* How can I be the Mother of my Creator?'* And the angel again addressed her:* 'O Holy One, accept this with faith.'* And she, in answer, said: 'Behold the handmaid of the Lord.* Let it be unto me according to thy word.'</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From the morning watch until night,* from the morning watch let Israel hope in the Lord.</w:t>
      </w:r>
    </w:p>
    <w:p>
      <w:pPr>
        <w:spacing w:after="0" w:before="40"/>
        <w:jc w:val="center"/>
      </w:pPr>
      <w:r>
        <w:rPr>
          <w:rFonts w:ascii="Palatino Linotype" w:hAnsi="Palatino Linotype" w:eastAsia="Palatino Linotype" w:cs="Palatino Linotype"/>
          <w:b w:val="0"/>
          <w:i w:val="0"/>
          <w:color w:val="000000"/>
          <w:sz w:val="28"/>
        </w:rPr>
        <w:t>The Theotokos heard a strange speech* when the archangel pronounced to her the words of annunciation.* She conceived Thee, the pre-eternal God,* accepting the greeting without fear,* and with faith cried out:* 'Let it be unto me according to thy word.'</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For with the Lord there is mercy and with Him is plenteous redemption;* He will redeem Israel from all its iniquities.</w:t>
      </w:r>
    </w:p>
    <w:p>
      <w:pPr>
        <w:spacing w:after="0" w:before="40"/>
        <w:jc w:val="center"/>
      </w:pPr>
      <w:r>
        <w:rPr>
          <w:rFonts w:ascii="Palatino Linotype" w:hAnsi="Palatino Linotype" w:eastAsia="Palatino Linotype" w:cs="Palatino Linotype"/>
          <w:b w:val="0"/>
          <w:i w:val="0"/>
          <w:color w:val="000000"/>
          <w:sz w:val="28"/>
        </w:rPr>
        <w:t>Behold, today is the Annunciation for us:* Beyond all understanding, God is united with man!* The voice of the archangel dispels doubt,* for the Virgin, having heard 'Rejoice,' conceived God;* and the shadow of the Father appeared over the Son who knows no beginning.* Truly it is not through seed that a child is born;* the womb is not drained.* God, when He wills, overcomes the order of nature,* for He is almighty.</w:t>
      </w:r>
    </w:p>
    <w:p>
      <w:pPr>
        <w:spacing w:after="0" w:before="240"/>
        <w:jc w:val="center"/>
      </w:pPr>
      <w:r>
        <w:rPr>
          <w:rFonts w:ascii="Palatino Linotype" w:hAnsi="Palatino Linotype" w:eastAsia="Palatino Linotype" w:cs="Palatino Linotype"/>
          <w:b w:val="0"/>
          <w:i w:val="0"/>
          <w:color w:val="ED220B"/>
          <w:sz w:val="28"/>
        </w:rPr>
        <w:t>Psalm 116</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Praise the Lord, all nations!* Extol Him, all peoples!</w:t>
      </w:r>
    </w:p>
    <w:p>
      <w:pPr>
        <w:spacing w:after="0" w:before="120"/>
        <w:jc w:val="center"/>
      </w:pPr>
      <w:r>
        <w:rPr>
          <w:rFonts w:ascii="Palatino Linotype" w:hAnsi="Palatino Linotype" w:eastAsia="Palatino Linotype" w:cs="Palatino Linotype"/>
          <w:b w:val="0"/>
          <w:i/>
          <w:color w:val="ED220B"/>
          <w:sz w:val="24"/>
        </w:rPr>
        <w:t>(Tone 1, similar to: O glorious martyrs):</w:t>
      </w:r>
    </w:p>
    <w:p>
      <w:pPr>
        <w:spacing w:after="0" w:before="280"/>
        <w:jc w:val="center"/>
      </w:pPr>
      <w:r>
        <w:rPr>
          <w:rFonts w:ascii="Palatino Linotype" w:hAnsi="Palatino Linotype" w:eastAsia="Palatino Linotype" w:cs="Palatino Linotype"/>
          <w:b w:val="0"/>
          <w:i w:val="0"/>
          <w:color w:val="000000"/>
          <w:sz w:val="28"/>
        </w:rPr>
        <w:t>Great Gabriel, seer of God,* who brings light and salvation,* beholds the throne of the Almighty* and serves as minister of divine wonders,* was sent from heaven as God's archangel* to reveal to the Virgin the mystery of the Conception.</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For great is His mercy toward us, and the faithfulness of the Lord endures forever.</w:t>
      </w:r>
    </w:p>
    <w:p>
      <w:pPr>
        <w:spacing w:after="0" w:before="40"/>
        <w:jc w:val="center"/>
      </w:pPr>
      <w:r>
        <w:rPr>
          <w:rFonts w:ascii="Palatino Linotype" w:hAnsi="Palatino Linotype" w:eastAsia="Palatino Linotype" w:cs="Palatino Linotype"/>
          <w:b w:val="0"/>
          <w:i w:val="0"/>
          <w:color w:val="000000"/>
          <w:sz w:val="28"/>
        </w:rPr>
        <w:t>The great mystery, unknown before to angels* and guarded from eternity,* was entrusted to thee alone, O Gabriel,* and thou, coming to Nazareth, didst deliver it.* With awe thou didst serve the mystery, marveling:* How can the Most High, Whom heaven cannot contain, be born from a Virgin?</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Thou makest Thy angels spirits,* and Thy ministers a flaming fire.</w:t>
      </w:r>
    </w:p>
    <w:p>
      <w:pPr>
        <w:spacing w:after="0" w:before="40"/>
        <w:jc w:val="center"/>
      </w:pPr>
      <w:r>
        <w:rPr>
          <w:rFonts w:ascii="Palatino Linotype" w:hAnsi="Palatino Linotype" w:eastAsia="Palatino Linotype" w:cs="Palatino Linotype"/>
          <w:b w:val="0"/>
          <w:i w:val="0"/>
          <w:color w:val="000000"/>
          <w:sz w:val="28"/>
        </w:rPr>
        <w:t>Thou, ever full of light,* performest the desires and executest the commands of the Almighty,* O chief of the angels, most wondrous Gabriel.* Serve the divine mystery:* the Virgin conceives and gives birth to the Son Most High,* by whose power the universe was established.</w:t>
      </w:r>
    </w:p>
    <w:p>
      <w:pPr>
        <w:spacing w:after="0" w:before="120"/>
        <w:jc w:val="center"/>
      </w:pPr>
      <w:r>
        <w:rPr>
          <w:rFonts w:ascii="Palatino Linotype" w:hAnsi="Palatino Linotype" w:eastAsia="Palatino Linotype" w:cs="Palatino Linotype"/>
          <w:b w:val="0"/>
          <w:i/>
          <w:color w:val="ED220B"/>
          <w:sz w:val="24"/>
        </w:rPr>
        <w:t>Glory, both now.</w:t>
      </w:r>
    </w:p>
    <w:p>
      <w:pPr>
        <w:spacing w:after="0" w:before="120"/>
        <w:jc w:val="center"/>
      </w:pPr>
      <w:r>
        <w:rPr>
          <w:rFonts w:ascii="Palatino Linotype" w:hAnsi="Palatino Linotype" w:eastAsia="Palatino Linotype" w:cs="Palatino Linotype"/>
          <w:b w:val="0"/>
          <w:i/>
          <w:color w:val="ED220B"/>
          <w:sz w:val="24"/>
        </w:rPr>
        <w:t>(Tone 6):</w:t>
      </w:r>
    </w:p>
    <w:p>
      <w:pPr>
        <w:spacing w:after="0" w:before="280"/>
        <w:jc w:val="center"/>
      </w:pPr>
      <w:r>
        <w:rPr>
          <w:rFonts w:ascii="Palatino Linotype" w:hAnsi="Palatino Linotype" w:eastAsia="Palatino Linotype" w:cs="Palatino Linotype"/>
          <w:b w:val="0"/>
          <w:i w:val="0"/>
          <w:color w:val="000000"/>
          <w:sz w:val="28"/>
        </w:rPr>
        <w:t>The archangel Gabriel was sent from heaven* to announce to the Virgin the conception.* And coming to Nazareth,* he pondered within himself, marveling at the wonder:* How is it that He who is incomprehensible on high* is born of a Virgin?* He who has heaven for His throne* and the earth as His footstool* is contained in the womb of a maiden!* He upon whom the six-winged Seraphim and the many-eyed Cherubim cannot gaze* is pleased to be incarnate from her by a single word.* It is the will of God that is present!* Therefore I shall cry to her:* 'Rejoice, O Full of Grace, the Lord is with thee,* who hast great mercy!'</w:t>
      </w:r>
    </w:p>
    <w:p>
      <w:pPr>
        <w:spacing w:after="0" w:before="240"/>
        <w:jc w:val="center"/>
      </w:pPr>
      <w:r>
        <w:rPr>
          <w:rFonts w:ascii="Palatino Linotype" w:hAnsi="Palatino Linotype" w:eastAsia="Palatino Linotype" w:cs="Palatino Linotype"/>
          <w:b w:val="0"/>
          <w:i w:val="0"/>
          <w:color w:val="ED220B"/>
          <w:sz w:val="28"/>
        </w:rPr>
        <w:t>Entrance with the Gospel</w:t>
      </w:r>
    </w:p>
    <w:p>
      <w:pPr>
        <w:spacing w:after="0" w:before="280"/>
        <w:jc w:val="center"/>
      </w:pPr>
      <w:r>
        <w:rPr>
          <w:rFonts w:ascii="Palatino Linotype" w:hAnsi="Palatino Linotype" w:eastAsia="Palatino Linotype" w:cs="Palatino Linotype"/>
          <w:b w:val="0"/>
          <w:i w:val="0"/>
          <w:color w:val="000000"/>
          <w:sz w:val="28"/>
        </w:rPr>
        <w:t>Let us pray to the Lord.</w:t>
      </w:r>
    </w:p>
    <w:p>
      <w:pPr>
        <w:spacing w:after="0" w:before="120"/>
        <w:jc w:val="center"/>
      </w:pPr>
      <w:r>
        <w:rPr>
          <w:rFonts w:ascii="Palatino Linotype" w:hAnsi="Palatino Linotype" w:eastAsia="Palatino Linotype" w:cs="Palatino Linotype"/>
          <w:b w:val="0"/>
          <w:i/>
          <w:color w:val="ED220B"/>
          <w:sz w:val="24"/>
        </w:rPr>
        <w:t>And the priest quietly recites the prayer of the entrance:</w:t>
      </w:r>
    </w:p>
    <w:p>
      <w:pPr>
        <w:spacing w:after="0" w:before="280"/>
        <w:jc w:val="center"/>
      </w:pPr>
      <w:r>
        <w:rPr>
          <w:rFonts w:ascii="Palatino Linotype" w:hAnsi="Palatino Linotype" w:eastAsia="Palatino Linotype" w:cs="Palatino Linotype"/>
          <w:b w:val="0"/>
          <w:i w:val="0"/>
          <w:color w:val="000000"/>
          <w:sz w:val="28"/>
        </w:rPr>
        <w:t>O good and man-loving King who blessest all things! We earnestly pray to Thee with a contrite heart and a spirit of humility: Bless our entrance and exit. May our entrance be an entrance of holy angels who concelebrate with us and glorify Thy goodness. For to Thee is due all glory, honor, and worship: to the Father, and to the Son, and to the Holy Spirit, now and ever, and unto the ages of ages. Amen.</w:t>
      </w:r>
    </w:p>
    <w:p>
      <w:pPr>
        <w:spacing w:after="0" w:before="120"/>
        <w:jc w:val="center"/>
      </w:pPr>
      <w:r>
        <w:rPr>
          <w:rFonts w:ascii="Palatino Linotype" w:hAnsi="Palatino Linotype" w:eastAsia="Palatino Linotype" w:cs="Palatino Linotype"/>
          <w:b w:val="0"/>
          <w:i/>
          <w:color w:val="ED220B"/>
          <w:sz w:val="24"/>
        </w:rPr>
        <w:t>After the prayer of entrance, the deacon, pointing with the orarion to the east, says to the priest:</w:t>
      </w:r>
    </w:p>
    <w:p>
      <w:pPr>
        <w:spacing w:after="0" w:before="280"/>
        <w:jc w:val="center"/>
      </w:pPr>
      <w:r>
        <w:rPr>
          <w:rFonts w:ascii="Palatino Linotype" w:hAnsi="Palatino Linotype" w:eastAsia="Palatino Linotype" w:cs="Palatino Linotype"/>
          <w:b w:val="0"/>
          <w:i w:val="0"/>
          <w:color w:val="000000"/>
          <w:sz w:val="28"/>
        </w:rPr>
        <w:t>Bless, master, the holy entrance.</w:t>
      </w:r>
    </w:p>
    <w:p>
      <w:pPr>
        <w:spacing w:after="0" w:before="120"/>
        <w:jc w:val="center"/>
      </w:pPr>
      <w:r>
        <w:rPr>
          <w:rFonts w:ascii="Palatino Linotype" w:hAnsi="Palatino Linotype" w:eastAsia="Palatino Linotype" w:cs="Palatino Linotype"/>
          <w:b w:val="0"/>
          <w:i/>
          <w:color w:val="ED220B"/>
          <w:sz w:val="24"/>
        </w:rPr>
        <w:t>The priest blesses toward the east and says:</w:t>
      </w:r>
    </w:p>
    <w:p>
      <w:pPr>
        <w:spacing w:after="0" w:before="280"/>
        <w:jc w:val="center"/>
      </w:pPr>
      <w:r>
        <w:rPr>
          <w:rFonts w:ascii="Palatino Linotype" w:hAnsi="Palatino Linotype" w:eastAsia="Palatino Linotype" w:cs="Palatino Linotype"/>
          <w:b w:val="0"/>
          <w:i w:val="0"/>
          <w:color w:val="000000"/>
          <w:sz w:val="28"/>
        </w:rPr>
        <w:t>Blessed is the entrance of Thy holy ones, now and ever, and unto the ages of ages.</w:t>
      </w:r>
    </w:p>
    <w:p>
      <w:pPr>
        <w:spacing w:after="0" w:before="40"/>
        <w:jc w:val="center"/>
      </w:pPr>
      <w:r>
        <w:rPr>
          <w:rFonts w:ascii="Palatino Linotype" w:hAnsi="Palatino Linotype" w:eastAsia="Palatino Linotype" w:cs="Palatino Linotype"/>
          <w:b w:val="0"/>
          <w:i w:val="0"/>
          <w:color w:val="000000"/>
          <w:sz w:val="28"/>
        </w:rPr>
        <w:t>Wisdom! Aright!</w:t>
      </w:r>
    </w:p>
    <w:p>
      <w:pPr>
        <w:spacing w:after="0" w:before="80"/>
        <w:jc w:val="center"/>
      </w:pPr>
      <w:r>
        <w:rPr>
          <w:rFonts w:ascii="Palatino Linotype" w:hAnsi="Palatino Linotype" w:eastAsia="Palatino Linotype" w:cs="Palatino Linotype"/>
          <w:b w:val="0"/>
          <w:i w:val="0"/>
          <w:color w:val="000000"/>
          <w:sz w:val="28"/>
        </w:rPr>
        <w:t>O Gladsome Light of the holy glory of the immortal, heavenly, holy, blessed Father, O Jesus Christ! Having come to the setting of the sun, having beheld the evening light, we praise the Father, and the Son, and the Holy Spirit, God. Thou art worthy at every moment to be praised with reverent voices, O Son of God, Giver of life. Therefore the world glorifies Thee.</w:t>
      </w:r>
    </w:p>
    <w:p>
      <w:pPr>
        <w:spacing w:after="0" w:before="120"/>
        <w:jc w:val="center"/>
      </w:pPr>
      <w:r>
        <w:rPr>
          <w:rFonts w:ascii="Palatino Linotype" w:hAnsi="Palatino Linotype" w:eastAsia="Palatino Linotype" w:cs="Palatino Linotype"/>
          <w:b w:val="0"/>
          <w:i/>
          <w:color w:val="ED220B"/>
          <w:sz w:val="24"/>
        </w:rPr>
        <w:t>After the censing and the end of the hymn, the deacon, approaching the holy doors and looking at the people, exclaims:</w:t>
      </w:r>
    </w:p>
    <w:p>
      <w:pPr>
        <w:spacing w:after="0" w:before="28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Peace be unto all.</w:t>
      </w:r>
    </w:p>
    <w:p>
      <w:pPr>
        <w:spacing w:after="0" w:before="40"/>
        <w:jc w:val="center"/>
      </w:pPr>
      <w:r>
        <w:rPr>
          <w:rFonts w:ascii="Palatino Linotype" w:hAnsi="Palatino Linotype" w:eastAsia="Palatino Linotype" w:cs="Palatino Linotype"/>
          <w:b w:val="0"/>
          <w:i w:val="0"/>
          <w:color w:val="000000"/>
          <w:sz w:val="28"/>
        </w:rPr>
        <w:t>Wisdom, let us attend!</w:t>
      </w:r>
    </w:p>
    <w:p>
      <w:pPr>
        <w:spacing w:after="0" w:before="240"/>
        <w:jc w:val="center"/>
      </w:pPr>
      <w:r>
        <w:rPr>
          <w:rFonts w:ascii="Palatino Linotype" w:hAnsi="Palatino Linotype" w:eastAsia="Palatino Linotype" w:cs="Palatino Linotype"/>
          <w:b w:val="0"/>
          <w:i w:val="0"/>
          <w:color w:val="ED220B"/>
          <w:sz w:val="28"/>
        </w:rPr>
        <w:t>Prokeimenon (Tone 4):</w:t>
      </w:r>
    </w:p>
    <w:p>
      <w:pPr>
        <w:spacing w:after="0" w:before="280"/>
        <w:jc w:val="center"/>
      </w:pPr>
      <w:r>
        <w:rPr>
          <w:rFonts w:ascii="Palatino Linotype" w:hAnsi="Palatino Linotype" w:eastAsia="Palatino Linotype" w:cs="Palatino Linotype"/>
          <w:b w:val="0"/>
          <w:i w:val="0"/>
          <w:color w:val="000000"/>
          <w:sz w:val="28"/>
        </w:rPr>
        <w:t>O God, rise up, O Lord!* O God, rise up, and shine forth in splendor. (Ps. 93:1).</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Rise up, O judge of the earth, repay the proud as they deserve (Ps. 93:2).</w:t>
      </w:r>
    </w:p>
    <w:p>
      <w:pPr>
        <w:spacing w:after="0" w:before="120"/>
        <w:jc w:val="center"/>
      </w:pPr>
      <w:r>
        <w:rPr>
          <w:rFonts w:ascii="Palatino Linotype" w:hAnsi="Palatino Linotype" w:eastAsia="Palatino Linotype" w:cs="Palatino Linotype"/>
          <w:b w:val="0"/>
          <w:i/>
          <w:color w:val="ED220B"/>
          <w:sz w:val="24"/>
        </w:rPr>
        <w:t>A reading from the Book of Genesis:</w:t>
      </w:r>
    </w:p>
    <w:p>
      <w:pPr>
        <w:spacing w:after="0" w:before="280"/>
        <w:jc w:val="center"/>
      </w:pPr>
      <w:r>
        <w:rPr>
          <w:rFonts w:ascii="Palatino Linotype" w:hAnsi="Palatino Linotype" w:eastAsia="Palatino Linotype" w:cs="Palatino Linotype"/>
          <w:b w:val="0"/>
          <w:i w:val="0"/>
          <w:color w:val="000000"/>
          <w:sz w:val="28"/>
        </w:rPr>
        <w:t>When Abram was ninety-nine years old, the Lord appeared to Abram and said to him: I am God Almighty. Walk before Me and be blameless. I will establish My covenant between Me and you, and I will multiply you exceedingly. Abram fell on his face, and God spoke with him, saying: As for Me, behold, My covenant is with you, and you shall be the father of a multitude of nations. No longer shall your name be called Abram, but your name shall be Abraham, for I have made you the father of a multitude of nations. I will make you exceedingly fruitful, and I will make nations of you, and kings shall come forth from you. I will establish My covenant between Me and you and your offspring after you throughout their generations, for an everlasting covenant, to be God to you and to your offspring after you. And God said to Abraham: As for Sarai your wife, you shall not call her name Sarai, but Sarah shall be her name. I will bless her, and moreover I will give you a son by her. I will bless her, and she shall become nations; kings of peoples shall come from her.</w:t>
      </w:r>
    </w:p>
    <w:p>
      <w:pPr>
        <w:spacing w:after="0" w:before="240"/>
        <w:jc w:val="center"/>
      </w:pPr>
      <w:r>
        <w:rPr>
          <w:rFonts w:ascii="Palatino Linotype" w:hAnsi="Palatino Linotype" w:eastAsia="Palatino Linotype" w:cs="Palatino Linotype"/>
          <w:b w:val="0"/>
          <w:i w:val="0"/>
          <w:color w:val="ED220B"/>
          <w:sz w:val="28"/>
        </w:rPr>
        <w:t>Prokeimenon (Tone 4):</w:t>
      </w:r>
    </w:p>
    <w:p>
      <w:pPr>
        <w:spacing w:after="0" w:before="280"/>
        <w:jc w:val="center"/>
      </w:pPr>
      <w:r>
        <w:rPr>
          <w:rFonts w:ascii="Palatino Linotype" w:hAnsi="Palatino Linotype" w:eastAsia="Palatino Linotype" w:cs="Palatino Linotype"/>
          <w:b w:val="0"/>
          <w:i w:val="0"/>
          <w:color w:val="000000"/>
          <w:sz w:val="28"/>
        </w:rPr>
        <w:t>Sing to the Lord a new song (Ps. 95:1).</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Sing to the Lord, bless His name (Ps. 95:2).</w:t>
      </w:r>
    </w:p>
    <w:p>
      <w:pPr>
        <w:spacing w:after="0" w:before="120"/>
        <w:jc w:val="center"/>
      </w:pPr>
      <w:r>
        <w:rPr>
          <w:rFonts w:ascii="Palatino Linotype" w:hAnsi="Palatino Linotype" w:eastAsia="Palatino Linotype" w:cs="Palatino Linotype"/>
          <w:b w:val="0"/>
          <w:i/>
          <w:color w:val="ED220B"/>
          <w:sz w:val="24"/>
        </w:rPr>
        <w:t>A reading from the Book of Proverbs:</w:t>
      </w:r>
    </w:p>
    <w:p>
      <w:pPr>
        <w:spacing w:after="0" w:before="280"/>
        <w:jc w:val="center"/>
      </w:pPr>
      <w:r>
        <w:rPr>
          <w:rFonts w:ascii="Palatino Linotype" w:hAnsi="Palatino Linotype" w:eastAsia="Palatino Linotype" w:cs="Palatino Linotype"/>
          <w:b w:val="0"/>
          <w:i w:val="0"/>
          <w:color w:val="000000"/>
          <w:sz w:val="28"/>
        </w:rPr>
        <w:t>A wise son makes a father glad, but a foolish one despises his mother. Folly is joy to one without sense; a man of understanding walks a straight path. Plans fail for lack of counsel, but with many advisers they succeed. A man has joy in his apt reply, and a word in due season, how good it is! The path of life leads upward for the prudent, that he may turn from the netherworld below. The Lord tears down the house of the proud but maintains the boundary of the widow. Evil plans are an abomination to the Lord, but gracious words are pure. He who is greedy for gain troubles his own house, but he who hates bribes will live. The heart of the righteous ponders how to answer, but the mouth of the wicked pours out evil. The Lord is far from the wicked, but He hears the prayer of the righteous. The light of the eyes gladdens the heart, and good news fattens the bones. The ear that heeds wholesome admonition will dwell among the wise. He who ignores discipline despises himself, but he who heeds reproof gains understanding. The fear of the Lord is discipline of wisdom, and humility goes before honor.</w:t>
      </w:r>
    </w:p>
    <w:p>
      <w:pPr>
        <w:spacing w:after="0" w:before="240"/>
        <w:jc w:val="center"/>
      </w:pPr>
      <w:r>
        <w:rPr>
          <w:rFonts w:ascii="Palatino Linotype" w:hAnsi="Palatino Linotype" w:eastAsia="Palatino Linotype" w:cs="Palatino Linotype"/>
          <w:b w:val="0"/>
          <w:i w:val="0"/>
          <w:color w:val="ED220B"/>
          <w:sz w:val="28"/>
        </w:rPr>
        <w:t>Readings for the Feast</w:t>
      </w:r>
    </w:p>
    <w:p>
      <w:pPr>
        <w:spacing w:after="0" w:before="280"/>
        <w:jc w:val="center"/>
      </w:pPr>
      <w:r>
        <w:rPr>
          <w:rFonts w:ascii="Palatino Linotype" w:hAnsi="Palatino Linotype" w:eastAsia="Palatino Linotype" w:cs="Palatino Linotype"/>
          <w:b w:val="0"/>
          <w:i w:val="0"/>
          <w:color w:val="000000"/>
          <w:sz w:val="28"/>
        </w:rPr>
        <w:t>Wisdom.</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the Book of Exodus.</w:t>
      </w:r>
    </w:p>
    <w:p>
      <w:pPr>
        <w:spacing w:after="0" w:before="4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Now Moses was keeping the flock of Jethro, his father-in-law, the priest of Midian. He led the flock beyond the wilderness and came to the mountain of God, Horeb. And the angel of the Lord appeared to him in a flame of fire out of the midst of a bush. He looked, and behold, the bush was burning, yet it was not consumed. And Moses said: I will turn aside and see this great sight, why the bush is not burned. When the Lord saw that he turned aside to see, God called to him out of the bush: Moses, Moses! And he said: Here I am. Then He said: Do not come near; take off your sandals from your feet, for the place on which you are standing is holy ground. And He said: I am the God of your father, the God of Abraham, the God of Isaac, and the God of Jacob. And Moses hid his face, for he was afraid to look upon God. The Lord said: I have surely seen the affliction of My people who are in Egypt and have heard their cry because of their taskmasters. I know their sufferings, and I have come down to deliver them. Now therefore come, I will send you to Pharaoh, the king of Egypt, and you shall bring My people, the children of Israel, out of Egypt. And Moses said to God: Who am I that I should go to Pharaoh and bring the children of Israel out of Egypt? And God said to him: I will be with you. And the Lord said to him again: I am the Lord. I appeared to Abraham, to Isaac, and to Jacob, as God Almighty. And My name, the Lord, I did not reveal to them.</w:t>
      </w:r>
    </w:p>
    <w:p>
      <w:pPr>
        <w:spacing w:after="0" w:before="40"/>
        <w:jc w:val="center"/>
      </w:pPr>
      <w:r>
        <w:rPr>
          <w:rFonts w:ascii="Palatino Linotype" w:hAnsi="Palatino Linotype" w:eastAsia="Palatino Linotype" w:cs="Palatino Linotype"/>
          <w:b w:val="0"/>
          <w:i w:val="0"/>
          <w:color w:val="000000"/>
          <w:sz w:val="28"/>
        </w:rPr>
        <w:t>Wisdom.</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the Book of Proverbs.</w:t>
      </w:r>
    </w:p>
    <w:p>
      <w:pPr>
        <w:spacing w:after="0" w:before="4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The Lord created me at the beginning of His way, the first of His acts of old. I was established from everlasting, from the beginning, before the earth existed. When there were no depths, I was brought forth; when there were no springs abounding with water. Before the mountains were settled, before the hills, I was brought forth; when He had not yet made the earth and its fields, nor the first dust of the world. When He established the heavens, I was there; when He drew a circle on the face of the deep, when He made firm the skies above, when the fountains of the deep became strong, when He assigned to the sea its limit so that the waters might not transgress His command, when He marked out the foundations of the earth, then I was beside Him, like a master craftsman. I was daily His delight, rejoicing before Him at all times, rejoicing in His inhabited world, and my delight was with the children of men.</w:t>
      </w:r>
    </w:p>
    <w:p>
      <w:pPr>
        <w:spacing w:after="0" w:before="240"/>
        <w:jc w:val="center"/>
      </w:pPr>
      <w:r>
        <w:rPr>
          <w:rFonts w:ascii="Palatino Linotype" w:hAnsi="Palatino Linotype" w:eastAsia="Palatino Linotype" w:cs="Palatino Linotype"/>
          <w:b w:val="0"/>
          <w:i w:val="0"/>
          <w:color w:val="ED220B"/>
          <w:sz w:val="28"/>
        </w:rPr>
        <w:t>Little Litany</w:t>
      </w:r>
    </w:p>
    <w:p>
      <w:pPr>
        <w:spacing w:after="0" w:before="280"/>
        <w:jc w:val="center"/>
      </w:pPr>
      <w:r>
        <w:rPr>
          <w:rFonts w:ascii="Palatino Linotype" w:hAnsi="Palatino Linotype" w:eastAsia="Palatino Linotype" w:cs="Palatino Linotype"/>
          <w:b w:val="0"/>
          <w:i w:val="0"/>
          <w:color w:val="000000"/>
          <w:sz w:val="28"/>
        </w:rPr>
        <w:t>Again and again, in peace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Commemorating our most holy, most pure, most blessed and glorious Lady, the Theotokos and ever-virgin Mary, with all the saints, let us commend ourselves and one another, and all our life to Christ our God.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For Thou art holy, O our God, and to Thee we ascribe glory, to the Father, and to the Son, and to the Holy Spirit, now and ever.</w:t>
      </w:r>
    </w:p>
    <w:p>
      <w:pPr>
        <w:spacing w:after="0" w:before="40"/>
        <w:jc w:val="center"/>
      </w:pPr>
      <w:r>
        <w:rPr>
          <w:rFonts w:ascii="Palatino Linotype" w:hAnsi="Palatino Linotype" w:eastAsia="Palatino Linotype" w:cs="Palatino Linotype"/>
          <w:b w:val="0"/>
          <w:i w:val="0"/>
          <w:color w:val="000000"/>
          <w:sz w:val="28"/>
        </w:rPr>
        <w:t>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Trisagion</w:t>
      </w:r>
    </w:p>
    <w:p>
      <w:pPr>
        <w:spacing w:after="0" w:before="280"/>
        <w:jc w:val="center"/>
      </w:pPr>
      <w:r>
        <w:rPr>
          <w:rFonts w:ascii="Palatino Linotype" w:hAnsi="Palatino Linotype" w:eastAsia="Palatino Linotype" w:cs="Palatino Linotype"/>
          <w:b w:val="0"/>
          <w:i w:val="0"/>
          <w:color w:val="000000"/>
          <w:sz w:val="28"/>
        </w:rPr>
        <w:t>Holy God, Holy Mighty, Holy Immortal, have mercy on us (3x).</w:t>
      </w:r>
    </w:p>
    <w:p>
      <w:pPr>
        <w:spacing w:after="0" w:before="40"/>
        <w:jc w:val="center"/>
      </w:pPr>
      <w:r>
        <w:rPr>
          <w:rFonts w:ascii="Palatino Linotype" w:hAnsi="Palatino Linotype" w:eastAsia="Palatino Linotype" w:cs="Palatino Linotype"/>
          <w:b w:val="0"/>
          <w:i w:val="0"/>
          <w:color w:val="000000"/>
          <w:sz w:val="28"/>
        </w:rPr>
        <w:t>Glory to the Father, and to the Son, and to the Holy Spirit, both now and ever, and unto the ages of ages. Amen.</w:t>
      </w:r>
    </w:p>
    <w:p>
      <w:pPr>
        <w:spacing w:after="0" w:before="40"/>
        <w:jc w:val="center"/>
      </w:pPr>
      <w:r>
        <w:rPr>
          <w:rFonts w:ascii="Palatino Linotype" w:hAnsi="Palatino Linotype" w:eastAsia="Palatino Linotype" w:cs="Palatino Linotype"/>
          <w:b w:val="0"/>
          <w:i w:val="0"/>
          <w:color w:val="000000"/>
          <w:sz w:val="28"/>
        </w:rPr>
        <w:t>Holy Immortal, have mercy on us.</w:t>
      </w:r>
    </w:p>
    <w:p>
      <w:pPr>
        <w:spacing w:after="0" w:before="40"/>
        <w:jc w:val="center"/>
      </w:pPr>
      <w:r>
        <w:rPr>
          <w:rFonts w:ascii="Palatino Linotype" w:hAnsi="Palatino Linotype" w:eastAsia="Palatino Linotype" w:cs="Palatino Linotype"/>
          <w:b w:val="0"/>
          <w:i w:val="0"/>
          <w:color w:val="000000"/>
          <w:sz w:val="28"/>
        </w:rPr>
        <w:t>Holy God, Holy Mighty, Holy Immortal, have mercy on us.</w:t>
      </w:r>
    </w:p>
    <w:p>
      <w:pPr>
        <w:spacing w:after="0" w:before="120"/>
        <w:jc w:val="center"/>
      </w:pPr>
      <w:r>
        <w:rPr>
          <w:rFonts w:ascii="Palatino Linotype" w:hAnsi="Palatino Linotype" w:eastAsia="Palatino Linotype" w:cs="Palatino Linotype"/>
          <w:b w:val="0"/>
          <w:i/>
          <w:color w:val="ED220B"/>
          <w:sz w:val="24"/>
        </w:rPr>
        <w:t>Deacon to the priest:</w:t>
      </w:r>
    </w:p>
    <w:p>
      <w:pPr>
        <w:spacing w:after="0" w:before="280"/>
        <w:jc w:val="center"/>
      </w:pPr>
      <w:r>
        <w:rPr>
          <w:rFonts w:ascii="Palatino Linotype" w:hAnsi="Palatino Linotype" w:eastAsia="Palatino Linotype" w:cs="Palatino Linotype"/>
          <w:b w:val="0"/>
          <w:i w:val="0"/>
          <w:color w:val="000000"/>
          <w:sz w:val="28"/>
        </w:rPr>
        <w:t>Command, master.</w:t>
      </w:r>
    </w:p>
    <w:p>
      <w:pPr>
        <w:spacing w:after="0" w:before="120"/>
        <w:jc w:val="center"/>
      </w:pPr>
      <w:r>
        <w:rPr>
          <w:rFonts w:ascii="Palatino Linotype" w:hAnsi="Palatino Linotype" w:eastAsia="Palatino Linotype" w:cs="Palatino Linotype"/>
          <w:b w:val="0"/>
          <w:i/>
          <w:color w:val="ED220B"/>
          <w:sz w:val="24"/>
        </w:rPr>
        <w:t>The priest, going to the high place:</w:t>
      </w:r>
    </w:p>
    <w:p>
      <w:pPr>
        <w:spacing w:after="0" w:before="280"/>
        <w:jc w:val="center"/>
      </w:pPr>
      <w:r>
        <w:rPr>
          <w:rFonts w:ascii="Palatino Linotype" w:hAnsi="Palatino Linotype" w:eastAsia="Palatino Linotype" w:cs="Palatino Linotype"/>
          <w:b w:val="0"/>
          <w:i w:val="0"/>
          <w:color w:val="000000"/>
          <w:sz w:val="28"/>
        </w:rPr>
        <w:t>Blessed is he who comes in the name of the Lord.</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Bless, master, the high throne.</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art Thou on the throne of the glory of Thy kingdom, Who sittest upon the Cherubim, always, now and ever, and unto the ages of ages.</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Peace be unto all.</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Wisdom, let us attend!</w:t>
      </w:r>
    </w:p>
    <w:p>
      <w:pPr>
        <w:spacing w:after="0" w:before="120"/>
        <w:jc w:val="center"/>
      </w:pPr>
      <w:r>
        <w:rPr>
          <w:rFonts w:ascii="Palatino Linotype" w:hAnsi="Palatino Linotype" w:eastAsia="Palatino Linotype" w:cs="Palatino Linotype"/>
          <w:b w:val="0"/>
          <w:i/>
          <w:color w:val="ED220B"/>
          <w:sz w:val="24"/>
        </w:rPr>
        <w:t>(Tone 4):</w:t>
      </w:r>
    </w:p>
    <w:p>
      <w:pPr>
        <w:spacing w:after="0" w:before="280"/>
        <w:jc w:val="center"/>
      </w:pPr>
      <w:r>
        <w:rPr>
          <w:rFonts w:ascii="Palatino Linotype" w:hAnsi="Palatino Linotype" w:eastAsia="Palatino Linotype" w:cs="Palatino Linotype"/>
          <w:b w:val="0"/>
          <w:i w:val="0"/>
          <w:color w:val="000000"/>
          <w:sz w:val="28"/>
        </w:rPr>
        <w:t>Proclaim from day to day the salvation of our God (Ps. 95:2).</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Sing to the Lord a new song, sing to the Lord, all the earth! (Ps. 95:1)</w:t>
      </w:r>
    </w:p>
    <w:p>
      <w:pPr>
        <w:spacing w:after="0" w:before="240"/>
        <w:jc w:val="center"/>
      </w:pPr>
      <w:r>
        <w:rPr>
          <w:rFonts w:ascii="Palatino Linotype" w:hAnsi="Palatino Linotype" w:eastAsia="Palatino Linotype" w:cs="Palatino Linotype"/>
          <w:b w:val="0"/>
          <w:i w:val="0"/>
          <w:color w:val="ED220B"/>
          <w:sz w:val="28"/>
        </w:rPr>
        <w:t>Apostle</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Wisdom.</w:t>
      </w:r>
    </w:p>
    <w:p>
      <w:pPr>
        <w:spacing w:after="0" w:before="120"/>
        <w:jc w:val="center"/>
      </w:pPr>
      <w:r>
        <w:rPr>
          <w:rFonts w:ascii="Palatino Linotype" w:hAnsi="Palatino Linotype" w:eastAsia="Palatino Linotype" w:cs="Palatino Linotype"/>
          <w:b w:val="0"/>
          <w:i/>
          <w:color w:val="ED220B"/>
          <w:sz w:val="24"/>
        </w:rPr>
        <w:t>The reader reads the heading of the Apostle:</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the Epistle of the holy Apostle Paul to the Hebrews.</w:t>
      </w:r>
    </w:p>
    <w:p>
      <w:pPr>
        <w:spacing w:after="0" w:before="4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Brethren, he who sanctifies and those who are sanctified all have one origin. That is why He is not ashamed to call them brethren, saying: 'I will proclaim Thy name to my brethren; in the midst of the congregation I will praise Thee.' And again: 'I will put my trust in Him.' And again: 'Behold, I and the children God has given me.' Since therefore the children share in flesh and blood, He Himself likewise partook of the same nature, that through death He might destroy him who has the power of death, that is, the devil, and deliver all those who through fear of death were subject to lifelong bondage. For surely it is not with angels that He is concerned but with the descendants of Abraham. Therefore He had to be made like His brethren in every respect, so that He might become a merciful and faithful high priest in the service of God, to make expiation for the sins of the people.</w:t>
      </w:r>
    </w:p>
    <w:p>
      <w:pPr>
        <w:spacing w:after="0" w:before="120"/>
        <w:jc w:val="center"/>
      </w:pPr>
      <w:r>
        <w:rPr>
          <w:rFonts w:ascii="Palatino Linotype" w:hAnsi="Palatino Linotype" w:eastAsia="Palatino Linotype" w:cs="Palatino Linotype"/>
          <w:b w:val="0"/>
          <w:i/>
          <w:color w:val="ED220B"/>
          <w:sz w:val="24"/>
        </w:rPr>
        <w:t>When the Apostle reading is finished, the priest says:</w:t>
      </w:r>
    </w:p>
    <w:p>
      <w:pPr>
        <w:spacing w:after="0" w:before="280"/>
        <w:jc w:val="center"/>
      </w:pPr>
      <w:r>
        <w:rPr>
          <w:rFonts w:ascii="Palatino Linotype" w:hAnsi="Palatino Linotype" w:eastAsia="Palatino Linotype" w:cs="Palatino Linotype"/>
          <w:b w:val="0"/>
          <w:i w:val="0"/>
          <w:color w:val="000000"/>
          <w:sz w:val="28"/>
        </w:rPr>
        <w:t>Peace be unto thee. Wisdom, let us attend.</w:t>
      </w:r>
    </w:p>
    <w:p>
      <w:pPr>
        <w:spacing w:after="0" w:before="240"/>
        <w:jc w:val="center"/>
      </w:pPr>
      <w:r>
        <w:rPr>
          <w:rFonts w:ascii="Palatino Linotype" w:hAnsi="Palatino Linotype" w:eastAsia="Palatino Linotype" w:cs="Palatino Linotype"/>
          <w:b w:val="0"/>
          <w:i w:val="0"/>
          <w:color w:val="ED220B"/>
          <w:sz w:val="28"/>
        </w:rPr>
        <w:t>Alleluia, Tone 1:</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He shall come down like rain upon the fleece, and like drops that fall upon the earth (Ps. 71:6).</w:t>
      </w:r>
    </w:p>
    <w:p>
      <w:pPr>
        <w:spacing w:after="0" w:before="280"/>
        <w:jc w:val="center"/>
      </w:pPr>
      <w:r>
        <w:rPr>
          <w:rFonts w:ascii="Palatino Linotype" w:hAnsi="Palatino Linotype" w:eastAsia="Palatino Linotype" w:cs="Palatino Linotype"/>
          <w:b w:val="0"/>
          <w:i/>
          <w:color w:val="000000"/>
          <w:sz w:val="28"/>
        </w:rPr>
        <w:t>Verse:</w:t>
      </w:r>
    </w:p>
    <w:p>
      <w:pPr>
        <w:spacing w:after="0" w:before="280"/>
        <w:jc w:val="center"/>
      </w:pPr>
      <w:r>
        <w:rPr>
          <w:rFonts w:ascii="Palatino Linotype" w:hAnsi="Palatino Linotype" w:eastAsia="Palatino Linotype" w:cs="Palatino Linotype"/>
          <w:b w:val="0"/>
          <w:i w:val="0"/>
          <w:color w:val="000000"/>
          <w:sz w:val="28"/>
        </w:rPr>
        <w:t>May His name be blessed forever; before the sun His name endures (Ps. 71:17).</w:t>
      </w:r>
    </w:p>
    <w:p>
      <w:pPr>
        <w:spacing w:after="0" w:before="240"/>
        <w:jc w:val="center"/>
      </w:pPr>
      <w:r>
        <w:rPr>
          <w:rFonts w:ascii="Palatino Linotype" w:hAnsi="Palatino Linotype" w:eastAsia="Palatino Linotype" w:cs="Palatino Linotype"/>
          <w:b w:val="0"/>
          <w:i w:val="0"/>
          <w:color w:val="ED220B"/>
          <w:sz w:val="28"/>
        </w:rPr>
        <w:t>Prayer before the Gospel</w:t>
      </w:r>
    </w:p>
    <w:p>
      <w:pPr>
        <w:spacing w:after="0" w:before="280"/>
        <w:jc w:val="center"/>
      </w:pPr>
      <w:r>
        <w:rPr>
          <w:rFonts w:ascii="Palatino Linotype" w:hAnsi="Palatino Linotype" w:eastAsia="Palatino Linotype" w:cs="Palatino Linotype"/>
          <w:b w:val="0"/>
          <w:i w:val="0"/>
          <w:color w:val="000000"/>
          <w:sz w:val="28"/>
        </w:rPr>
        <w:t>Illumine our hearts, O man-loving Master, with the pure light of Thy divine knowledge, and open the eyes of our mind that we may comprehend the message of Thy Gospel. Instill in us also the fear of Thy blessed commandments, that trampling down all carnal desires, we may enter upon a spiritual way of living, both thinking and doing all that is well-pleasing to Thee.</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For Thou art the illumination of our souls and bodies, O Christ God, and to Thee we ascribe glory, together with Thy eternal Father and Thine all-holy, good, and life-giving Spirit, now and ever, and unto the ages of ages.</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Bless, master, the proclaimer of the holy apostle and evangelist Luke.</w:t>
      </w:r>
    </w:p>
    <w:p>
      <w:pPr>
        <w:spacing w:after="0" w:before="120"/>
        <w:jc w:val="center"/>
      </w:pPr>
      <w:r>
        <w:rPr>
          <w:rFonts w:ascii="Palatino Linotype" w:hAnsi="Palatino Linotype" w:eastAsia="Palatino Linotype" w:cs="Palatino Linotype"/>
          <w:b w:val="0"/>
          <w:i/>
          <w:color w:val="ED220B"/>
          <w:sz w:val="24"/>
        </w:rPr>
        <w:t>The priest, blessing him:</w:t>
      </w:r>
    </w:p>
    <w:p>
      <w:pPr>
        <w:spacing w:after="0" w:before="280"/>
        <w:jc w:val="center"/>
      </w:pPr>
      <w:r>
        <w:rPr>
          <w:rFonts w:ascii="Palatino Linotype" w:hAnsi="Palatino Linotype" w:eastAsia="Palatino Linotype" w:cs="Palatino Linotype"/>
          <w:b w:val="0"/>
          <w:i w:val="0"/>
          <w:color w:val="000000"/>
          <w:sz w:val="28"/>
        </w:rPr>
        <w:t>God, through the prayers of the holy, glorious, and all-praised apostle and evangelist Luke, grant thee the word to proclaim with great power, unto the fulfillment of the Gospel of His beloved Son, our Lord Jesus Christ.</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Gospel</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Wisdom! Aright! Let us hear the holy Gospel. Peace be unto all.</w:t>
      </w:r>
    </w:p>
    <w:p>
      <w:pPr>
        <w:spacing w:after="0" w:before="80"/>
        <w:jc w:val="center"/>
      </w:pPr>
      <w:r>
        <w:rPr>
          <w:rFonts w:ascii="Palatino Linotype" w:hAnsi="Palatino Linotype" w:eastAsia="Palatino Linotype" w:cs="Palatino Linotype"/>
          <w:b w:val="0"/>
          <w:i w:val="0"/>
          <w:color w:val="000000"/>
          <w:sz w:val="28"/>
        </w:rPr>
        <w:t>And to thy spirit.</w:t>
      </w:r>
    </w:p>
    <w:p>
      <w:pPr>
        <w:spacing w:after="0" w:before="280"/>
        <w:jc w:val="center"/>
      </w:pPr>
      <w:r>
        <w:rPr>
          <w:rFonts w:ascii="Palatino Linotype" w:hAnsi="Palatino Linotype" w:eastAsia="Palatino Linotype" w:cs="Palatino Linotype"/>
          <w:b w:val="0"/>
          <w:i w:val="0"/>
          <w:color w:val="000000"/>
          <w:sz w:val="28"/>
        </w:rPr>
        <w:t>The reading is from the holy Gospel according to Luke.</w:t>
      </w:r>
    </w:p>
    <w:p>
      <w:pPr>
        <w:spacing w:after="0" w:before="80"/>
        <w:jc w:val="center"/>
      </w:pPr>
      <w:r>
        <w:rPr>
          <w:rFonts w:ascii="Palatino Linotype" w:hAnsi="Palatino Linotype" w:eastAsia="Palatino Linotype" w:cs="Palatino Linotype"/>
          <w:b w:val="0"/>
          <w:i w:val="0"/>
          <w:color w:val="000000"/>
          <w:sz w:val="28"/>
        </w:rPr>
        <w:t>Glory to Thee, O Lord, glory to Thee.</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Let us attend.</w:t>
      </w:r>
    </w:p>
    <w:p>
      <w:pPr>
        <w:spacing w:after="0" w:before="40"/>
        <w:jc w:val="center"/>
      </w:pPr>
      <w:r>
        <w:rPr>
          <w:rFonts w:ascii="Palatino Linotype" w:hAnsi="Palatino Linotype" w:eastAsia="Palatino Linotype" w:cs="Palatino Linotype"/>
          <w:b w:val="0"/>
          <w:i w:val="0"/>
          <w:color w:val="000000"/>
          <w:sz w:val="28"/>
        </w:rPr>
        <w:t>In those days, Elizabeth, the wife of Zechariah, conceived, and for five months she hid herself, saying: 'Thus the Lord has done for me in the days when He looked on me, to take away my reproach among people.' In the sixth month the angel Gabriel was sent from God to a city of Galilee named Nazareth, to a virgin betrothed to a man whose name was Joseph, of the house of David. And the virgin's name was Mary. And he came to her and said: 'Rejoice, O Full of Grace, the Lord is with thee! Blessed art thou among women.' But she was greatly troubled at the saying and considered in her mind what sort of greeting this might be. And the angel said to her: 'Do not be afraid, Mary, for thou hast found favor with God. And behold, thou shalt conceive in thy womb and bear a Son, and thou shalt call His name Jesus. He will be great and will be called the Son of the Most High. And the Lord God will give to Him the throne of His father David, and He will reign over the house of Jacob forever, and of His kingdom there will be no end.' And Mary said to the angel: 'How shall this be, since I know not a man?' And the angel answered her: 'The Holy Spirit will come upon thee, and the power of the Most High will overshadow thee; therefore the Child to be born will be called holy — the Son of God. And behold, thy relative Elizabeth in her old age has also conceived a son, and this is the sixth month with her who was called barren. For nothing will be impossible with God.' And Mary said: 'Behold, I am the handmaid of the Lord; let it be to me according to thy word.' And the angel departed from her.</w:t>
      </w:r>
    </w:p>
    <w:p>
      <w:pPr>
        <w:spacing w:after="0" w:before="120"/>
        <w:jc w:val="center"/>
      </w:pPr>
      <w:r>
        <w:rPr>
          <w:rFonts w:ascii="Palatino Linotype" w:hAnsi="Palatino Linotype" w:eastAsia="Palatino Linotype" w:cs="Palatino Linotype"/>
          <w:b w:val="0"/>
          <w:i/>
          <w:color w:val="ED220B"/>
          <w:sz w:val="24"/>
        </w:rPr>
        <w:t>The priest says to the deacon:</w:t>
      </w:r>
    </w:p>
    <w:p>
      <w:pPr>
        <w:spacing w:after="0" w:before="280"/>
        <w:jc w:val="center"/>
      </w:pPr>
      <w:r>
        <w:rPr>
          <w:rFonts w:ascii="Palatino Linotype" w:hAnsi="Palatino Linotype" w:eastAsia="Palatino Linotype" w:cs="Palatino Linotype"/>
          <w:b w:val="0"/>
          <w:i w:val="0"/>
          <w:color w:val="000000"/>
          <w:sz w:val="28"/>
        </w:rPr>
        <w:t>Peace be unto thee who proclaimest the Gospel.</w:t>
      </w:r>
    </w:p>
    <w:p>
      <w:pPr>
        <w:spacing w:after="0" w:before="80"/>
        <w:jc w:val="center"/>
      </w:pPr>
      <w:r>
        <w:rPr>
          <w:rFonts w:ascii="Palatino Linotype" w:hAnsi="Palatino Linotype" w:eastAsia="Palatino Linotype" w:cs="Palatino Linotype"/>
          <w:b w:val="0"/>
          <w:i w:val="0"/>
          <w:color w:val="000000"/>
          <w:sz w:val="28"/>
        </w:rPr>
        <w:t>Glory to Thee, O Lord, glory to Thee.</w:t>
      </w:r>
    </w:p>
    <w:p>
      <w:pPr>
        <w:spacing w:after="0" w:before="240"/>
        <w:jc w:val="center"/>
      </w:pPr>
      <w:r>
        <w:rPr>
          <w:rFonts w:ascii="Palatino Linotype" w:hAnsi="Palatino Linotype" w:eastAsia="Palatino Linotype" w:cs="Palatino Linotype"/>
          <w:b w:val="0"/>
          <w:i w:val="0"/>
          <w:color w:val="ED220B"/>
          <w:sz w:val="28"/>
        </w:rPr>
        <w:t>Litany of Fervent Supplication</w:t>
      </w:r>
    </w:p>
    <w:p>
      <w:pPr>
        <w:spacing w:after="0" w:before="280"/>
        <w:jc w:val="center"/>
      </w:pPr>
      <w:r>
        <w:rPr>
          <w:rFonts w:ascii="Palatino Linotype" w:hAnsi="Palatino Linotype" w:eastAsia="Palatino Linotype" w:cs="Palatino Linotype"/>
          <w:b w:val="0"/>
          <w:i w:val="0"/>
          <w:color w:val="000000"/>
          <w:sz w:val="28"/>
        </w:rPr>
        <w:t>Let us all say with our whole soul and with our whole mind, let us say.</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O Lord Almighty, God of our fathers, we pray Thee, hear and have mercy.</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Have mercy on us, O God, according to Thy great mercy, we pray Thee, hear and have mercy.</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Lord, have mercy (3x).</w:t>
      </w:r>
    </w:p>
    <w:p>
      <w:pPr>
        <w:spacing w:after="0" w:before="120"/>
        <w:jc w:val="center"/>
      </w:pPr>
      <w:r>
        <w:rPr>
          <w:rFonts w:ascii="Palatino Linotype" w:hAnsi="Palatino Linotype" w:eastAsia="Palatino Linotype" w:cs="Palatino Linotype"/>
          <w:b w:val="0"/>
          <w:i/>
          <w:color w:val="ED220B"/>
          <w:sz w:val="24"/>
        </w:rPr>
        <w:t>In parish churches:</w:t>
      </w:r>
    </w:p>
    <w:p>
      <w:pPr>
        <w:spacing w:after="0" w:before="280"/>
        <w:jc w:val="center"/>
      </w:pPr>
      <w:r>
        <w:rPr>
          <w:rFonts w:ascii="Palatino Linotype" w:hAnsi="Palatino Linotype" w:eastAsia="Palatino Linotype" w:cs="Palatino Linotype"/>
          <w:b w:val="0"/>
          <w:i w:val="0"/>
          <w:color w:val="000000"/>
          <w:sz w:val="28"/>
        </w:rPr>
        <w:t>Again we pray for His Holiness, the Ecumenical Hierarch Leo, Pope of Rome, and for His Beatitude, our Patriarch Sviatoslav, and for our most reverend Bishop (Name), and for our brethren: the priests, hieromonks, hierodeacons, deacons, monastics, and all our brethren in Christ.</w:t>
      </w:r>
    </w:p>
    <w:p>
      <w:pPr>
        <w:spacing w:after="0" w:before="120"/>
        <w:jc w:val="center"/>
      </w:pPr>
      <w:r>
        <w:rPr>
          <w:rFonts w:ascii="Palatino Linotype" w:hAnsi="Palatino Linotype" w:eastAsia="Palatino Linotype" w:cs="Palatino Linotype"/>
          <w:b w:val="0"/>
          <w:i/>
          <w:color w:val="ED220B"/>
          <w:sz w:val="24"/>
        </w:rPr>
        <w:t>In monasteries:</w:t>
      </w:r>
    </w:p>
    <w:p>
      <w:pPr>
        <w:spacing w:after="0" w:before="280"/>
        <w:jc w:val="center"/>
      </w:pPr>
      <w:r>
        <w:rPr>
          <w:rFonts w:ascii="Palatino Linotype" w:hAnsi="Palatino Linotype" w:eastAsia="Palatino Linotype" w:cs="Palatino Linotype"/>
          <w:b w:val="0"/>
          <w:i w:val="0"/>
          <w:color w:val="000000"/>
          <w:sz w:val="28"/>
        </w:rPr>
        <w:t>Again we pray for His Holiness, the Ecumenical Hierarch Leo, Pope of Rome, and for His Beatitude, our Patriarch Sviatoslav, for our most reverend Bishop (Name), and for the reverend Father Superior of this monastery (Name) with all the brotherhood in Christ.</w:t>
      </w:r>
    </w:p>
    <w:p>
      <w:pPr>
        <w:spacing w:after="0" w:before="40"/>
        <w:jc w:val="center"/>
      </w:pPr>
      <w:r>
        <w:rPr>
          <w:rFonts w:ascii="Palatino Linotype" w:hAnsi="Palatino Linotype" w:eastAsia="Palatino Linotype" w:cs="Palatino Linotype"/>
          <w:b w:val="0"/>
          <w:i w:val="0"/>
          <w:color w:val="000000"/>
          <w:sz w:val="28"/>
        </w:rPr>
        <w:t>Again we pray for our God-protected nation, for the government, and for all the armed forces.</w:t>
      </w:r>
    </w:p>
    <w:p>
      <w:pPr>
        <w:spacing w:after="0" w:before="120"/>
        <w:jc w:val="center"/>
      </w:pPr>
      <w:r>
        <w:rPr>
          <w:rFonts w:ascii="Palatino Linotype" w:hAnsi="Palatino Linotype" w:eastAsia="Palatino Linotype" w:cs="Palatino Linotype"/>
          <w:b w:val="0"/>
          <w:i/>
          <w:color w:val="ED220B"/>
          <w:sz w:val="24"/>
        </w:rPr>
        <w:t>Here other special petitions may be added.</w:t>
      </w:r>
    </w:p>
    <w:p>
      <w:pPr>
        <w:spacing w:after="0" w:before="280"/>
        <w:jc w:val="center"/>
      </w:pPr>
      <w:r>
        <w:rPr>
          <w:rFonts w:ascii="Palatino Linotype" w:hAnsi="Palatino Linotype" w:eastAsia="Palatino Linotype" w:cs="Palatino Linotype"/>
          <w:b w:val="0"/>
          <w:i w:val="0"/>
          <w:color w:val="000000"/>
          <w:sz w:val="28"/>
        </w:rPr>
        <w:t>Again we pray for the people here present who await from Thee great and abundant mercy, for those who show us charity, and for all orthodox Christians.</w:t>
      </w:r>
    </w:p>
    <w:p>
      <w:pPr>
        <w:spacing w:after="0" w:before="40"/>
        <w:jc w:val="center"/>
      </w:pPr>
      <w:r>
        <w:rPr>
          <w:rFonts w:ascii="Palatino Linotype" w:hAnsi="Palatino Linotype" w:eastAsia="Palatino Linotype" w:cs="Palatino Linotype"/>
          <w:b w:val="0"/>
          <w:i w:val="0"/>
          <w:color w:val="000000"/>
          <w:sz w:val="28"/>
        </w:rPr>
        <w:t>O Lord our God, accept this fervent supplication from Thy servants, and have mercy on us according to Thy great mercy, and send down Thy bounties upon us and upon all Thy people who await from Thee abundant mercy.</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For Thou art a merciful and man-loving God, and to Thee we ascribe glory,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Litany for the Catechumens</w:t>
      </w:r>
    </w:p>
    <w:p>
      <w:pPr>
        <w:spacing w:after="0" w:before="280"/>
        <w:jc w:val="center"/>
      </w:pPr>
      <w:r>
        <w:rPr>
          <w:rFonts w:ascii="Palatino Linotype" w:hAnsi="Palatino Linotype" w:eastAsia="Palatino Linotype" w:cs="Palatino Linotype"/>
          <w:b w:val="0"/>
          <w:i w:val="0"/>
          <w:color w:val="000000"/>
          <w:sz w:val="28"/>
        </w:rPr>
        <w:t>Pray, catechumens,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Faithful, let us pray for the catechumens, that the Lord may have mercy on them.</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That He may enlighten them with the word of truth.</w:t>
      </w:r>
    </w:p>
    <w:p>
      <w:pPr>
        <w:spacing w:after="0" w:before="40"/>
        <w:jc w:val="center"/>
      </w:pPr>
      <w:r>
        <w:rPr>
          <w:rFonts w:ascii="Palatino Linotype" w:hAnsi="Palatino Linotype" w:eastAsia="Palatino Linotype" w:cs="Palatino Linotype"/>
          <w:b w:val="0"/>
          <w:i w:val="0"/>
          <w:color w:val="000000"/>
          <w:sz w:val="28"/>
        </w:rPr>
        <w:t>That He may reveal to them the Gospel of righteousness.</w:t>
      </w:r>
    </w:p>
    <w:p>
      <w:pPr>
        <w:spacing w:after="0" w:before="40"/>
        <w:jc w:val="center"/>
      </w:pPr>
      <w:r>
        <w:rPr>
          <w:rFonts w:ascii="Palatino Linotype" w:hAnsi="Palatino Linotype" w:eastAsia="Palatino Linotype" w:cs="Palatino Linotype"/>
          <w:b w:val="0"/>
          <w:i w:val="0"/>
          <w:color w:val="000000"/>
          <w:sz w:val="28"/>
        </w:rPr>
        <w:t>That He may unite them to His holy, catholic, and apostolic Church.</w:t>
      </w:r>
    </w:p>
    <w:p>
      <w:pPr>
        <w:spacing w:after="0" w:before="40"/>
        <w:jc w:val="center"/>
      </w:pPr>
      <w:r>
        <w:rPr>
          <w:rFonts w:ascii="Palatino Linotype" w:hAnsi="Palatino Linotype" w:eastAsia="Palatino Linotype" w:cs="Palatino Linotype"/>
          <w:b w:val="0"/>
          <w:i w:val="0"/>
          <w:color w:val="000000"/>
          <w:sz w:val="28"/>
        </w:rPr>
        <w:t>Save, have mercy, help, and protect them, O God, by Thy grace.</w:t>
      </w:r>
    </w:p>
    <w:p>
      <w:pPr>
        <w:spacing w:after="0" w:before="40"/>
        <w:jc w:val="center"/>
      </w:pPr>
      <w:r>
        <w:rPr>
          <w:rFonts w:ascii="Palatino Linotype" w:hAnsi="Palatino Linotype" w:eastAsia="Palatino Linotype" w:cs="Palatino Linotype"/>
          <w:b w:val="0"/>
          <w:i w:val="0"/>
          <w:color w:val="000000"/>
          <w:sz w:val="28"/>
        </w:rPr>
        <w:t>Catechumens, bow your heads to the Lord.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O Lord our God, Who dwellest on high and regardest the humble, Who hast sent forth salvation to the human race through Thine Only-begotten Son, our God and Lord Jesus Christ: Look down upon Thy servants the catechumens, who have bowed their necks before Thee, and grant them in due time the laver of regeneration, the remission of sins, and the garment of incorruption. Unite them to Thy holy, catholic, and apostolic Church and number them with Thy chosen flock.</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That with us they also may glorify Thine all-honorable and majestic name, of the Father, and of the Son, and of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All catechumens, depart; catechumens, depart; all catechumens, depart. Let none of the catechumens remain.</w:t>
      </w:r>
    </w:p>
    <w:p>
      <w:pPr>
        <w:spacing w:after="0" w:before="40"/>
        <w:jc w:val="center"/>
      </w:pPr>
      <w:r>
        <w:rPr>
          <w:rFonts w:ascii="Palatino Linotype" w:hAnsi="Palatino Linotype" w:eastAsia="Palatino Linotype" w:cs="Palatino Linotype"/>
          <w:b w:val="0"/>
          <w:i w:val="0"/>
          <w:color w:val="000000"/>
          <w:sz w:val="28"/>
        </w:rPr>
        <w:t>Only the faithful, again and again, in peace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Wisdom.</w:t>
      </w:r>
    </w:p>
    <w:p>
      <w:pPr>
        <w:spacing w:after="0" w:before="240"/>
        <w:jc w:val="center"/>
      </w:pPr>
      <w:r>
        <w:rPr>
          <w:rFonts w:ascii="Palatino Linotype" w:hAnsi="Palatino Linotype" w:eastAsia="Palatino Linotype" w:cs="Palatino Linotype"/>
          <w:b w:val="0"/>
          <w:i w:val="0"/>
          <w:color w:val="ED220B"/>
          <w:sz w:val="28"/>
        </w:rPr>
        <w:t>First Prayer of the Faithful</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We thank Thee, O Lord God of hosts, Who hast deemed us worthy to stand even now before Thy holy altar and to fall down before Thy compassions for our sins and for the errors of the people. Accept our supplication, O God; make us worthy to offer Thee prayers and supplications and bloodless sacrifices for all Thy people. And enable us, whom Thou hast placed in this Thy ministry, by the power of Thy Holy Spirit, to call upon Thee at every time and place without condemnation and without reproach, with the witness of a pure conscience, that hearing us, Thou mayest be merciful to us in the abundance of Thy goodness.</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For to Thee belongs all glory, honor, and worship,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Again and again, in peace 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Wisdom.</w:t>
      </w:r>
    </w:p>
    <w:p>
      <w:pPr>
        <w:spacing w:after="0" w:before="240"/>
        <w:jc w:val="center"/>
      </w:pPr>
      <w:r>
        <w:rPr>
          <w:rFonts w:ascii="Palatino Linotype" w:hAnsi="Palatino Linotype" w:eastAsia="Palatino Linotype" w:cs="Palatino Linotype"/>
          <w:b w:val="0"/>
          <w:i w:val="0"/>
          <w:color w:val="ED220B"/>
          <w:sz w:val="28"/>
        </w:rPr>
        <w:t>Second Prayer of the Faithful</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Again and many times we fall down before Thee and pray to Thee, O Good One and Lover of mankind, that having looked upon our prayer, Thou wouldest cleanse our souls and bodies from all defilement of flesh and spirit, and grant that we may stand before Thy holy altar without guilt or condemnation. Grant also, O God, to those who pray with us, increase of life and faith and spiritual understanding. Grant them always to worship Thee with fear and love, to partake of Thy Holy Mysteries without guilt or condemnation, and to be deemed worthy of Thy heavenly Kingdom.</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That, always guarded by Thy might, we may ascribe glory to Thee,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Cherubic Hymn</w:t>
      </w:r>
    </w:p>
    <w:p>
      <w:pPr>
        <w:spacing w:after="0" w:before="280"/>
        <w:jc w:val="center"/>
      </w:pPr>
      <w:r>
        <w:rPr>
          <w:rFonts w:ascii="Palatino Linotype" w:hAnsi="Palatino Linotype" w:eastAsia="Palatino Linotype" w:cs="Palatino Linotype"/>
          <w:b w:val="0"/>
          <w:i w:val="0"/>
          <w:color w:val="000000"/>
          <w:sz w:val="28"/>
        </w:rPr>
        <w:t>We who mystically represent the Cherubim and sing the thrice-holy hymn to the life-giving Trinity, let us now lay aside all earthly cares.</w:t>
      </w:r>
    </w:p>
    <w:p>
      <w:pPr>
        <w:spacing w:after="0" w:before="40"/>
        <w:jc w:val="center"/>
      </w:pPr>
      <w:r>
        <w:rPr>
          <w:rFonts w:ascii="Palatino Linotype" w:hAnsi="Palatino Linotype" w:eastAsia="Palatino Linotype" w:cs="Palatino Linotype"/>
          <w:b w:val="0"/>
          <w:i w:val="0"/>
          <w:color w:val="000000"/>
          <w:sz w:val="28"/>
        </w:rPr>
        <w:t>No one bound by carnal desires and passions is worthy to approach or draw near or to serve Thee, O King of glory, for to minister to Thee is great and awesome even for the heavenly powers. Yet, through Thine unspeakable and immeasurable love for mankind, without change or alteration Thou didst become man and wast appointed our High Priest, and as Lord of all didst entrust to us the celebration of this liturgical and bloodless sacrifice. For Thou alone, O Lord our God, dost rule over those in heaven and on earth, Who art borne upon the throne of the Cherubim, Who art Lord of the Seraphim and King of Israel, Who alone art holy and restest among the holy.</w:t>
      </w:r>
    </w:p>
    <w:p>
      <w:pPr>
        <w:spacing w:after="0" w:before="40"/>
        <w:jc w:val="center"/>
      </w:pPr>
      <w:r>
        <w:rPr>
          <w:rFonts w:ascii="Palatino Linotype" w:hAnsi="Palatino Linotype" w:eastAsia="Palatino Linotype" w:cs="Palatino Linotype"/>
          <w:b w:val="0"/>
          <w:i w:val="0"/>
          <w:color w:val="000000"/>
          <w:sz w:val="28"/>
        </w:rPr>
        <w:t>I therefore implore Thee, Who alone art good and inclined to hear: Look upon me, Thy sinful and unprofitable servant, and cleanse my soul and heart of an evil conscience, and by the power of Thy Holy Spirit, enable me, who am clothed with the grace of the priesthood, to stand before this Thy holy Table and to consecrate Thy holy and most pure Body and Thy precious Blood.</w:t>
      </w:r>
    </w:p>
    <w:p>
      <w:pPr>
        <w:spacing w:after="0" w:before="40"/>
        <w:jc w:val="center"/>
      </w:pPr>
      <w:r>
        <w:rPr>
          <w:rFonts w:ascii="Palatino Linotype" w:hAnsi="Palatino Linotype" w:eastAsia="Palatino Linotype" w:cs="Palatino Linotype"/>
          <w:b w:val="0"/>
          <w:i w:val="0"/>
          <w:color w:val="000000"/>
          <w:sz w:val="28"/>
        </w:rPr>
        <w:t>For Thou art the One Who offers and is offered, Who accepts and is distributed, O Christ our God, and to Thee we ascribe glory, together with Thy eternal Father, and Thine all-holy, good, and life-giving Spirit, now and ever, and unto the ages of ages. Amen.</w:t>
      </w:r>
    </w:p>
    <w:p>
      <w:pPr>
        <w:spacing w:after="0" w:before="120"/>
        <w:jc w:val="center"/>
      </w:pPr>
      <w:r>
        <w:rPr>
          <w:rFonts w:ascii="Palatino Linotype" w:hAnsi="Palatino Linotype" w:eastAsia="Palatino Linotype" w:cs="Palatino Linotype"/>
          <w:b w:val="0"/>
          <w:i/>
          <w:color w:val="ED220B"/>
          <w:sz w:val="24"/>
        </w:rPr>
        <w:t>After the prayer and censing, the priest and deacon recite the Cherubic Hymn three times, bowing each time:</w:t>
      </w:r>
    </w:p>
    <w:p>
      <w:pPr>
        <w:spacing w:after="0" w:before="280"/>
        <w:jc w:val="center"/>
      </w:pPr>
      <w:r>
        <w:rPr>
          <w:rFonts w:ascii="Palatino Linotype" w:hAnsi="Palatino Linotype" w:eastAsia="Palatino Linotype" w:cs="Palatino Linotype"/>
          <w:b w:val="0"/>
          <w:i w:val="0"/>
          <w:color w:val="000000"/>
          <w:sz w:val="28"/>
        </w:rPr>
        <w:t>We who mystically represent the Cherubim and sing the thrice-holy hymn to the life-giving Trinity, let us now lay aside all earthly cares.</w:t>
      </w:r>
    </w:p>
    <w:p>
      <w:pPr>
        <w:spacing w:after="0" w:before="40"/>
        <w:jc w:val="center"/>
      </w:pPr>
      <w:r>
        <w:rPr>
          <w:rFonts w:ascii="Palatino Linotype" w:hAnsi="Palatino Linotype" w:eastAsia="Palatino Linotype" w:cs="Palatino Linotype"/>
          <w:b w:val="0"/>
          <w:i w:val="0"/>
          <w:color w:val="000000"/>
          <w:sz w:val="28"/>
        </w:rPr>
        <w:t>That we may receive the King of all, invisibly escorted by the angelic orders. Alleluia, alleluia, alleluia.</w:t>
      </w:r>
    </w:p>
    <w:p>
      <w:pPr>
        <w:spacing w:after="0" w:before="120"/>
        <w:jc w:val="center"/>
      </w:pPr>
      <w:r>
        <w:rPr>
          <w:rFonts w:ascii="Palatino Linotype" w:hAnsi="Palatino Linotype" w:eastAsia="Palatino Linotype" w:cs="Palatino Linotype"/>
          <w:b w:val="0"/>
          <w:i/>
          <w:color w:val="ED220B"/>
          <w:sz w:val="24"/>
        </w:rPr>
        <w:t>Then they go to the table of preparation, and the priest censes the holy gifts, praying quietly:</w:t>
      </w:r>
    </w:p>
    <w:p>
      <w:pPr>
        <w:spacing w:after="0" w:before="280"/>
        <w:jc w:val="center"/>
      </w:pPr>
      <w:r>
        <w:rPr>
          <w:rFonts w:ascii="Palatino Linotype" w:hAnsi="Palatino Linotype" w:eastAsia="Palatino Linotype" w:cs="Palatino Linotype"/>
          <w:b w:val="0"/>
          <w:i w:val="0"/>
          <w:color w:val="000000"/>
          <w:sz w:val="28"/>
        </w:rPr>
        <w:t>O God, be merciful to me, a sinner.</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Take up, master.</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Lift up your hands to the sanctuary and bless the Lord.</w:t>
      </w:r>
    </w:p>
    <w:p>
      <w:pPr>
        <w:spacing w:after="0" w:before="240"/>
        <w:jc w:val="center"/>
      </w:pPr>
      <w:r>
        <w:rPr>
          <w:rFonts w:ascii="Palatino Linotype" w:hAnsi="Palatino Linotype" w:eastAsia="Palatino Linotype" w:cs="Palatino Linotype"/>
          <w:b w:val="0"/>
          <w:i w:val="0"/>
          <w:color w:val="ED220B"/>
          <w:sz w:val="28"/>
        </w:rPr>
        <w:t>Great Entrance with the Holy Gifts</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May the Lord God remember all of you, orthodox Christians, in His kingdom, always, now and ever, and unto the ages of ages.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His Holiness, the Ecumenical Hierarch Leo, Pope of Rome, His Beatitude, our Patriarch Sviatoslav, our most reverend Metropolitan (Archbishop, Bishop) (Name), and all of you, orthodox Christians, may the Lord God remember in His kingdom, always,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That we may receive the King of all, invisibly escorted by the angelic orders. Alleluia, alleluia, alleluia.</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noble Joseph, having taken Thy most pure Body down from the Tree, wrapped it in a clean shroud, and covered it with spices, and laid it in a new tomb. In the tomb bodily, in hades with the soul as God, in paradise with the thief, and on the throne with the Father and the Spirit wast Thou, O Christ, filling all things, Thyself uncircumscribed.</w:t>
      </w:r>
    </w:p>
    <w:p>
      <w:pPr>
        <w:spacing w:after="0" w:before="40"/>
        <w:jc w:val="center"/>
      </w:pPr>
      <w:r>
        <w:rPr>
          <w:rFonts w:ascii="Palatino Linotype" w:hAnsi="Palatino Linotype" w:eastAsia="Palatino Linotype" w:cs="Palatino Linotype"/>
          <w:b w:val="0"/>
          <w:i w:val="0"/>
          <w:color w:val="000000"/>
          <w:sz w:val="28"/>
        </w:rPr>
        <w:t>Do good, O Lord, in Thy good pleasure unto Zion, and let the walls of Jerusalem be built. Then shalt Thou be pleased with a sacrifice of righteousness, with oblation and whole-burnt offerings; then shall they offer bullocks upon Thine altar.</w:t>
      </w:r>
    </w:p>
    <w:p>
      <w:pPr>
        <w:spacing w:after="0" w:before="120"/>
        <w:jc w:val="center"/>
      </w:pPr>
      <w:r>
        <w:rPr>
          <w:rFonts w:ascii="Palatino Linotype" w:hAnsi="Palatino Linotype" w:eastAsia="Palatino Linotype" w:cs="Palatino Linotype"/>
          <w:b w:val="0"/>
          <w:i/>
          <w:color w:val="ED220B"/>
          <w:sz w:val="24"/>
        </w:rPr>
        <w:t>The priest to the deacon:</w:t>
      </w:r>
    </w:p>
    <w:p>
      <w:pPr>
        <w:spacing w:after="0" w:before="280"/>
        <w:jc w:val="center"/>
      </w:pPr>
      <w:r>
        <w:rPr>
          <w:rFonts w:ascii="Palatino Linotype" w:hAnsi="Palatino Linotype" w:eastAsia="Palatino Linotype" w:cs="Palatino Linotype"/>
          <w:b w:val="0"/>
          <w:i w:val="0"/>
          <w:color w:val="000000"/>
          <w:sz w:val="28"/>
        </w:rPr>
        <w:t>Remember me, brother and fellow minister.</w:t>
      </w:r>
    </w:p>
    <w:p>
      <w:pPr>
        <w:spacing w:after="0" w:before="120"/>
        <w:jc w:val="center"/>
      </w:pPr>
      <w:r>
        <w:rPr>
          <w:rFonts w:ascii="Palatino Linotype" w:hAnsi="Palatino Linotype" w:eastAsia="Palatino Linotype" w:cs="Palatino Linotype"/>
          <w:b w:val="0"/>
          <w:i/>
          <w:color w:val="ED220B"/>
          <w:sz w:val="24"/>
        </w:rPr>
        <w:t>The deacon to him:</w:t>
      </w:r>
    </w:p>
    <w:p>
      <w:pPr>
        <w:spacing w:after="0" w:before="280"/>
        <w:jc w:val="center"/>
      </w:pPr>
      <w:r>
        <w:rPr>
          <w:rFonts w:ascii="Palatino Linotype" w:hAnsi="Palatino Linotype" w:eastAsia="Palatino Linotype" w:cs="Palatino Linotype"/>
          <w:b w:val="0"/>
          <w:i w:val="0"/>
          <w:color w:val="000000"/>
          <w:sz w:val="28"/>
        </w:rPr>
        <w:t>May the Lord God remember thy priesthood in His kingdom.</w:t>
      </w:r>
    </w:p>
    <w:p>
      <w:pPr>
        <w:spacing w:after="0" w:before="40"/>
        <w:jc w:val="center"/>
      </w:pPr>
      <w:r>
        <w:rPr>
          <w:rFonts w:ascii="Palatino Linotype" w:hAnsi="Palatino Linotype" w:eastAsia="Palatino Linotype" w:cs="Palatino Linotype"/>
          <w:b w:val="0"/>
          <w:i w:val="0"/>
          <w:color w:val="000000"/>
          <w:sz w:val="28"/>
        </w:rPr>
        <w:t>Pray for me, my fellow minister.</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The Holy Spirit shall come upon thee, and the power of the Most High shall overshadow thee.</w:t>
      </w:r>
    </w:p>
    <w:p>
      <w:pPr>
        <w:spacing w:after="0" w:before="40"/>
        <w:jc w:val="center"/>
      </w:pPr>
      <w:r>
        <w:rPr>
          <w:rFonts w:ascii="Palatino Linotype" w:hAnsi="Palatino Linotype" w:eastAsia="Palatino Linotype" w:cs="Palatino Linotype"/>
          <w:b w:val="0"/>
          <w:i w:val="0"/>
          <w:color w:val="000000"/>
          <w:sz w:val="28"/>
        </w:rPr>
        <w:t>May the same Spirit act together with us all the days of our life.</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Remember me, holy master.</w:t>
      </w:r>
    </w:p>
    <w:p>
      <w:pPr>
        <w:spacing w:after="0" w:before="40"/>
        <w:jc w:val="center"/>
      </w:pPr>
      <w:r>
        <w:rPr>
          <w:rFonts w:ascii="Palatino Linotype" w:hAnsi="Palatino Linotype" w:eastAsia="Palatino Linotype" w:cs="Palatino Linotype"/>
          <w:b w:val="0"/>
          <w:i w:val="0"/>
          <w:color w:val="000000"/>
          <w:sz w:val="28"/>
        </w:rPr>
        <w:t>May the Lord God remember thee in His kingdom, always, now and ever, and unto the ages of ages.</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w:t>
      </w:r>
    </w:p>
    <w:p>
      <w:pPr>
        <w:spacing w:after="0" w:before="240"/>
        <w:jc w:val="center"/>
      </w:pPr>
      <w:r>
        <w:rPr>
          <w:rFonts w:ascii="Palatino Linotype" w:hAnsi="Palatino Linotype" w:eastAsia="Palatino Linotype" w:cs="Palatino Linotype"/>
          <w:b w:val="0"/>
          <w:i w:val="0"/>
          <w:color w:val="ED220B"/>
          <w:sz w:val="28"/>
        </w:rPr>
        <w:t>Litany for the Holy Gifts Offered</w:t>
      </w:r>
    </w:p>
    <w:p>
      <w:pPr>
        <w:spacing w:after="0" w:before="280"/>
        <w:jc w:val="center"/>
      </w:pPr>
      <w:r>
        <w:rPr>
          <w:rFonts w:ascii="Palatino Linotype" w:hAnsi="Palatino Linotype" w:eastAsia="Palatino Linotype" w:cs="Palatino Linotype"/>
          <w:b w:val="0"/>
          <w:i w:val="0"/>
          <w:color w:val="000000"/>
          <w:sz w:val="28"/>
        </w:rPr>
        <w:t>Let us complete our prayer to the Lord.</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the precious gifts here offered, let us pray to the Lord.</w:t>
      </w:r>
    </w:p>
    <w:p>
      <w:pPr>
        <w:spacing w:after="0" w:before="40"/>
        <w:jc w:val="center"/>
      </w:pPr>
      <w:r>
        <w:rPr>
          <w:rFonts w:ascii="Palatino Linotype" w:hAnsi="Palatino Linotype" w:eastAsia="Palatino Linotype" w:cs="Palatino Linotype"/>
          <w:b w:val="0"/>
          <w:i w:val="0"/>
          <w:color w:val="000000"/>
          <w:sz w:val="28"/>
        </w:rPr>
        <w:t>For this holy temple and for those who enter it with faith, reverence, and the fear of God, let us pray to the Lord.</w:t>
      </w:r>
    </w:p>
    <w:p>
      <w:pPr>
        <w:spacing w:after="0" w:before="40"/>
        <w:jc w:val="center"/>
      </w:pPr>
      <w:r>
        <w:rPr>
          <w:rFonts w:ascii="Palatino Linotype" w:hAnsi="Palatino Linotype" w:eastAsia="Palatino Linotype" w:cs="Palatino Linotype"/>
          <w:b w:val="0"/>
          <w:i w:val="0"/>
          <w:color w:val="000000"/>
          <w:sz w:val="28"/>
        </w:rPr>
        <w:t>That we may be delivered from all tribulation, wrath, and need, let us pray to the Lord.</w:t>
      </w:r>
    </w:p>
    <w:p>
      <w:pPr>
        <w:spacing w:after="0" w:before="4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240"/>
        <w:jc w:val="center"/>
      </w:pPr>
      <w:r>
        <w:rPr>
          <w:rFonts w:ascii="Palatino Linotype" w:hAnsi="Palatino Linotype" w:eastAsia="Palatino Linotype" w:cs="Palatino Linotype"/>
          <w:b w:val="0"/>
          <w:i w:val="0"/>
          <w:color w:val="ED220B"/>
          <w:sz w:val="28"/>
        </w:rPr>
        <w:t>Petitions</w:t>
      </w:r>
    </w:p>
    <w:p>
      <w:pPr>
        <w:spacing w:after="0" w:before="280"/>
        <w:jc w:val="center"/>
      </w:pPr>
      <w:r>
        <w:rPr>
          <w:rFonts w:ascii="Palatino Linotype" w:hAnsi="Palatino Linotype" w:eastAsia="Palatino Linotype" w:cs="Palatino Linotype"/>
          <w:b w:val="0"/>
          <w:i w:val="0"/>
          <w:color w:val="000000"/>
          <w:sz w:val="28"/>
        </w:rPr>
        <w:t>That the whole day may be perfect, holy, peaceful, and sinless, let us ask of the Lord.</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Grant this, O Lord.</w:t>
      </w:r>
    </w:p>
    <w:p>
      <w:pPr>
        <w:spacing w:after="0" w:before="280"/>
        <w:jc w:val="center"/>
      </w:pPr>
      <w:r>
        <w:rPr>
          <w:rFonts w:ascii="Palatino Linotype" w:hAnsi="Palatino Linotype" w:eastAsia="Palatino Linotype" w:cs="Palatino Linotype"/>
          <w:b w:val="0"/>
          <w:i w:val="0"/>
          <w:color w:val="000000"/>
          <w:sz w:val="28"/>
        </w:rPr>
        <w:t>An angel of peace, a faithful guide, a guardian of our souls and bodies, let us ask of the Lord.</w:t>
      </w:r>
    </w:p>
    <w:p>
      <w:pPr>
        <w:spacing w:after="0" w:before="40"/>
        <w:jc w:val="center"/>
      </w:pPr>
      <w:r>
        <w:rPr>
          <w:rFonts w:ascii="Palatino Linotype" w:hAnsi="Palatino Linotype" w:eastAsia="Palatino Linotype" w:cs="Palatino Linotype"/>
          <w:b w:val="0"/>
          <w:i w:val="0"/>
          <w:color w:val="000000"/>
          <w:sz w:val="28"/>
        </w:rPr>
        <w:t>Pardon and remission of our sins and offenses, let us ask of the Lord.</w:t>
      </w:r>
    </w:p>
    <w:p>
      <w:pPr>
        <w:spacing w:after="0" w:before="40"/>
        <w:jc w:val="center"/>
      </w:pPr>
      <w:r>
        <w:rPr>
          <w:rFonts w:ascii="Palatino Linotype" w:hAnsi="Palatino Linotype" w:eastAsia="Palatino Linotype" w:cs="Palatino Linotype"/>
          <w:b w:val="0"/>
          <w:i w:val="0"/>
          <w:color w:val="000000"/>
          <w:sz w:val="28"/>
        </w:rPr>
        <w:t>Things good and profitable for our souls and peace for the world, let us ask of the Lord.</w:t>
      </w:r>
    </w:p>
    <w:p>
      <w:pPr>
        <w:spacing w:after="0" w:before="40"/>
        <w:jc w:val="center"/>
      </w:pPr>
      <w:r>
        <w:rPr>
          <w:rFonts w:ascii="Palatino Linotype" w:hAnsi="Palatino Linotype" w:eastAsia="Palatino Linotype" w:cs="Palatino Linotype"/>
          <w:b w:val="0"/>
          <w:i w:val="0"/>
          <w:color w:val="000000"/>
          <w:sz w:val="28"/>
        </w:rPr>
        <w:t>That we may complete the remainder of our life in peace and repentance, let us ask of the Lord.</w:t>
      </w:r>
    </w:p>
    <w:p>
      <w:pPr>
        <w:spacing w:after="0" w:before="40"/>
        <w:jc w:val="center"/>
      </w:pPr>
      <w:r>
        <w:rPr>
          <w:rFonts w:ascii="Palatino Linotype" w:hAnsi="Palatino Linotype" w:eastAsia="Palatino Linotype" w:cs="Palatino Linotype"/>
          <w:b w:val="0"/>
          <w:i w:val="0"/>
          <w:color w:val="000000"/>
          <w:sz w:val="28"/>
        </w:rPr>
        <w:t>A Christian ending to our life — painless, blameless, peaceful — and a good defense before the dread judgment seat of Christ, let us ask.</w:t>
      </w:r>
    </w:p>
    <w:p>
      <w:pPr>
        <w:spacing w:after="0" w:before="40"/>
        <w:jc w:val="center"/>
      </w:pPr>
      <w:r>
        <w:rPr>
          <w:rFonts w:ascii="Palatino Linotype" w:hAnsi="Palatino Linotype" w:eastAsia="Palatino Linotype" w:cs="Palatino Linotype"/>
          <w:b w:val="0"/>
          <w:i w:val="0"/>
          <w:color w:val="000000"/>
          <w:sz w:val="28"/>
        </w:rPr>
        <w:t>Commemorating our most holy, most pure, most blessed and glorious Lady, the Theotokos and ever-virgin Mary, with all the saints, let us commend ourselves and one another, and all our life to Christ our God.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240"/>
        <w:jc w:val="center"/>
      </w:pPr>
      <w:r>
        <w:rPr>
          <w:rFonts w:ascii="Palatino Linotype" w:hAnsi="Palatino Linotype" w:eastAsia="Palatino Linotype" w:cs="Palatino Linotype"/>
          <w:b w:val="0"/>
          <w:i w:val="0"/>
          <w:color w:val="ED220B"/>
          <w:sz w:val="28"/>
        </w:rPr>
        <w:t>Prayer of the Offering</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O Lord God Almighty, Who alone art holy, Who dost accept the sacrifice of praise from those who call upon Thee with their whole heart: Accept also the prayer of us sinners, and bring it to Thy holy altar; enable us to offer Thee gifts and spiritual sacrifices for our sins and for the errors of the people; and make us worthy to find grace in Thy sight, that our sacrifice may be acceptable to Thee and that the good Spirit of Thy grace may rest upon us and upon these gifts here offered, and upon all Thy people.</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Through the compassions of Thine Only-begotten Son, with Whom Thou art blessed, together with Thine all-holy, good, and life-giving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Peace be unto all.</w:t>
      </w:r>
    </w:p>
    <w:p>
      <w:pPr>
        <w:spacing w:after="0" w:before="80"/>
        <w:jc w:val="center"/>
      </w:pPr>
      <w:r>
        <w:rPr>
          <w:rFonts w:ascii="Palatino Linotype" w:hAnsi="Palatino Linotype" w:eastAsia="Palatino Linotype" w:cs="Palatino Linotype"/>
          <w:b w:val="0"/>
          <w:i w:val="0"/>
          <w:color w:val="000000"/>
          <w:sz w:val="28"/>
        </w:rPr>
        <w:t>And to thy spirit.</w:t>
      </w:r>
    </w:p>
    <w:p>
      <w:pPr>
        <w:spacing w:after="0" w:before="280"/>
        <w:jc w:val="center"/>
      </w:pPr>
      <w:r>
        <w:rPr>
          <w:rFonts w:ascii="Palatino Linotype" w:hAnsi="Palatino Linotype" w:eastAsia="Palatino Linotype" w:cs="Palatino Linotype"/>
          <w:b w:val="0"/>
          <w:i w:val="0"/>
          <w:color w:val="000000"/>
          <w:sz w:val="28"/>
        </w:rPr>
        <w:t>Let us love one another, that with one mind we may confess.</w:t>
      </w:r>
    </w:p>
    <w:p>
      <w:pPr>
        <w:spacing w:after="0" w:before="80"/>
        <w:jc w:val="center"/>
      </w:pPr>
      <w:r>
        <w:rPr>
          <w:rFonts w:ascii="Palatino Linotype" w:hAnsi="Palatino Linotype" w:eastAsia="Palatino Linotype" w:cs="Palatino Linotype"/>
          <w:b w:val="0"/>
          <w:i w:val="0"/>
          <w:color w:val="000000"/>
          <w:sz w:val="28"/>
        </w:rPr>
        <w:t>The Father, and the Son, and the Holy Spirit — the Trinity, one in essence and undivided.</w:t>
      </w:r>
    </w:p>
    <w:p>
      <w:pPr>
        <w:spacing w:after="0" w:before="120"/>
        <w:jc w:val="center"/>
      </w:pPr>
      <w:r>
        <w:rPr>
          <w:rFonts w:ascii="Palatino Linotype" w:hAnsi="Palatino Linotype" w:eastAsia="Palatino Linotype" w:cs="Palatino Linotype"/>
          <w:b w:val="0"/>
          <w:i/>
          <w:color w:val="ED220B"/>
          <w:sz w:val="24"/>
        </w:rPr>
        <w:t>The priest, crossing himself, bows three times, saying:</w:t>
      </w:r>
    </w:p>
    <w:p>
      <w:pPr>
        <w:spacing w:after="0" w:before="280"/>
        <w:jc w:val="center"/>
      </w:pPr>
      <w:r>
        <w:rPr>
          <w:rFonts w:ascii="Palatino Linotype" w:hAnsi="Palatino Linotype" w:eastAsia="Palatino Linotype" w:cs="Palatino Linotype"/>
          <w:b w:val="0"/>
          <w:i w:val="0"/>
          <w:color w:val="000000"/>
          <w:sz w:val="28"/>
        </w:rPr>
        <w:t>I will love Thee, O Lord, my strength. The Lord is my rock and my fortress.</w:t>
      </w:r>
    </w:p>
    <w:p>
      <w:pPr>
        <w:spacing w:after="0" w:before="40"/>
        <w:jc w:val="center"/>
      </w:pPr>
      <w:r>
        <w:rPr>
          <w:rFonts w:ascii="Palatino Linotype" w:hAnsi="Palatino Linotype" w:eastAsia="Palatino Linotype" w:cs="Palatino Linotype"/>
          <w:b w:val="0"/>
          <w:i w:val="0"/>
          <w:color w:val="000000"/>
          <w:sz w:val="28"/>
        </w:rPr>
        <w:t>The doors! The doors! In wisdom let us attend!</w:t>
      </w:r>
    </w:p>
    <w:p>
      <w:pPr>
        <w:spacing w:after="0" w:before="240"/>
        <w:jc w:val="center"/>
      </w:pPr>
      <w:r>
        <w:rPr>
          <w:rFonts w:ascii="Palatino Linotype" w:hAnsi="Palatino Linotype" w:eastAsia="Palatino Linotype" w:cs="Palatino Linotype"/>
          <w:b w:val="0"/>
          <w:i w:val="0"/>
          <w:color w:val="ED220B"/>
          <w:sz w:val="28"/>
        </w:rPr>
        <w:t>Creed</w:t>
      </w:r>
    </w:p>
    <w:p>
      <w:pPr>
        <w:spacing w:after="0" w:before="280"/>
        <w:jc w:val="center"/>
      </w:pPr>
      <w:r>
        <w:rPr>
          <w:rFonts w:ascii="Palatino Linotype" w:hAnsi="Palatino Linotype" w:eastAsia="Palatino Linotype" w:cs="Palatino Linotype"/>
          <w:b w:val="0"/>
          <w:i w:val="0"/>
          <w:color w:val="000000"/>
          <w:sz w:val="28"/>
        </w:rPr>
        <w:t>I believe in one God, the Father Almighty, Maker of heaven and earth, and of all things visible and invisible.</w:t>
      </w:r>
    </w:p>
    <w:p>
      <w:pPr>
        <w:spacing w:after="0" w:before="40"/>
        <w:jc w:val="center"/>
      </w:pPr>
      <w:r>
        <w:rPr>
          <w:rFonts w:ascii="Palatino Linotype" w:hAnsi="Palatino Linotype" w:eastAsia="Palatino Linotype" w:cs="Palatino Linotype"/>
          <w:b w:val="0"/>
          <w:i w:val="0"/>
          <w:color w:val="000000"/>
          <w:sz w:val="28"/>
        </w:rPr>
        <w:t>And in one Lord Jesus Christ, the Son of God, the Only-begotten, begotten of the Father before all ages; Light of Light, true God of true God; begotten, not made; of one essence with the Father, through Whom all things were made.</w:t>
      </w:r>
    </w:p>
    <w:p>
      <w:pPr>
        <w:spacing w:after="0" w:before="40"/>
        <w:jc w:val="center"/>
      </w:pPr>
      <w:r>
        <w:rPr>
          <w:rFonts w:ascii="Palatino Linotype" w:hAnsi="Palatino Linotype" w:eastAsia="Palatino Linotype" w:cs="Palatino Linotype"/>
          <w:b w:val="0"/>
          <w:i w:val="0"/>
          <w:color w:val="000000"/>
          <w:sz w:val="28"/>
        </w:rPr>
        <w:t>Who for us men and for our salvation came down from heaven, and was incarnate of the Holy Spirit and the Virgin Mary, and became man.</w:t>
      </w:r>
    </w:p>
    <w:p>
      <w:pPr>
        <w:spacing w:after="0" w:before="40"/>
        <w:jc w:val="center"/>
      </w:pPr>
      <w:r>
        <w:rPr>
          <w:rFonts w:ascii="Palatino Linotype" w:hAnsi="Palatino Linotype" w:eastAsia="Palatino Linotype" w:cs="Palatino Linotype"/>
          <w:b w:val="0"/>
          <w:i w:val="0"/>
          <w:color w:val="000000"/>
          <w:sz w:val="28"/>
        </w:rPr>
        <w:t>And was crucified for us under Pontius Pilate, and suffered, and was buried.</w:t>
      </w:r>
    </w:p>
    <w:p>
      <w:pPr>
        <w:spacing w:after="0" w:before="40"/>
        <w:jc w:val="center"/>
      </w:pPr>
      <w:r>
        <w:rPr>
          <w:rFonts w:ascii="Palatino Linotype" w:hAnsi="Palatino Linotype" w:eastAsia="Palatino Linotype" w:cs="Palatino Linotype"/>
          <w:b w:val="0"/>
          <w:i w:val="0"/>
          <w:color w:val="000000"/>
          <w:sz w:val="28"/>
        </w:rPr>
        <w:t>And rose again on the third day, according to the Scriptures. And ascended into heaven, and sits at the right hand of the Father. And shall come again with glory to judge the living and the dead; Whose kingdom shall have no end.</w:t>
      </w:r>
    </w:p>
    <w:p>
      <w:pPr>
        <w:spacing w:after="0" w:before="40"/>
        <w:jc w:val="center"/>
      </w:pPr>
      <w:r>
        <w:rPr>
          <w:rFonts w:ascii="Palatino Linotype" w:hAnsi="Palatino Linotype" w:eastAsia="Palatino Linotype" w:cs="Palatino Linotype"/>
          <w:b w:val="0"/>
          <w:i w:val="0"/>
          <w:color w:val="000000"/>
          <w:sz w:val="28"/>
        </w:rPr>
        <w:t>And in the Holy Spirit, the Lord, the Giver of life, Who proceeds from the Father [and the Son]; Who together with the Father and the Son is worshipped and glorified; Who spoke through the prophets.</w:t>
      </w:r>
    </w:p>
    <w:p>
      <w:pPr>
        <w:spacing w:after="0" w:before="40"/>
        <w:jc w:val="center"/>
      </w:pPr>
      <w:r>
        <w:rPr>
          <w:rFonts w:ascii="Palatino Linotype" w:hAnsi="Palatino Linotype" w:eastAsia="Palatino Linotype" w:cs="Palatino Linotype"/>
          <w:b w:val="0"/>
          <w:i w:val="0"/>
          <w:color w:val="000000"/>
          <w:sz w:val="28"/>
        </w:rPr>
        <w:t>In one, holy, catholic, and apostolic Church. I confess one baptism for the remission of sins. I look for the resurrection of the dead, and the life of the age to come. Amen.</w:t>
      </w:r>
    </w:p>
    <w:p>
      <w:pPr>
        <w:spacing w:after="0" w:before="40"/>
        <w:jc w:val="center"/>
      </w:pPr>
      <w:r>
        <w:rPr>
          <w:rFonts w:ascii="Palatino Linotype" w:hAnsi="Palatino Linotype" w:eastAsia="Palatino Linotype" w:cs="Palatino Linotype"/>
          <w:b w:val="0"/>
          <w:i w:val="0"/>
          <w:color w:val="000000"/>
          <w:sz w:val="28"/>
        </w:rPr>
        <w:t>Let us stand aright, let us stand with fear, let us attend, that we may offer the holy oblation in peace.</w:t>
      </w:r>
    </w:p>
    <w:p>
      <w:pPr>
        <w:spacing w:after="0" w:before="80"/>
        <w:jc w:val="center"/>
      </w:pPr>
      <w:r>
        <w:rPr>
          <w:rFonts w:ascii="Palatino Linotype" w:hAnsi="Palatino Linotype" w:eastAsia="Palatino Linotype" w:cs="Palatino Linotype"/>
          <w:b w:val="0"/>
          <w:i w:val="0"/>
          <w:color w:val="000000"/>
          <w:sz w:val="28"/>
        </w:rPr>
        <w:t>A mercy of peace, a sacrifice of praise.</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grace of our Lord Jesus Christ, and the love of God the Father, and the communion of the Holy Spirit be with all of you.</w:t>
      </w:r>
    </w:p>
    <w:p>
      <w:pPr>
        <w:spacing w:after="0" w:before="80"/>
        <w:jc w:val="center"/>
      </w:pPr>
      <w:r>
        <w:rPr>
          <w:rFonts w:ascii="Palatino Linotype" w:hAnsi="Palatino Linotype" w:eastAsia="Palatino Linotype" w:cs="Palatino Linotype"/>
          <w:b w:val="0"/>
          <w:i w:val="0"/>
          <w:color w:val="000000"/>
          <w:sz w:val="28"/>
        </w:rPr>
        <w:t>And with thy spirit.</w:t>
      </w:r>
    </w:p>
    <w:p>
      <w:pPr>
        <w:spacing w:after="0" w:before="280"/>
        <w:jc w:val="center"/>
      </w:pPr>
      <w:r>
        <w:rPr>
          <w:rFonts w:ascii="Palatino Linotype" w:hAnsi="Palatino Linotype" w:eastAsia="Palatino Linotype" w:cs="Palatino Linotype"/>
          <w:b w:val="0"/>
          <w:i w:val="0"/>
          <w:color w:val="000000"/>
          <w:sz w:val="28"/>
        </w:rPr>
        <w:t>Let us lift up our hearts.</w:t>
      </w:r>
    </w:p>
    <w:p>
      <w:pPr>
        <w:spacing w:after="0" w:before="80"/>
        <w:jc w:val="center"/>
      </w:pPr>
      <w:r>
        <w:rPr>
          <w:rFonts w:ascii="Palatino Linotype" w:hAnsi="Palatino Linotype" w:eastAsia="Palatino Linotype" w:cs="Palatino Linotype"/>
          <w:b w:val="0"/>
          <w:i w:val="0"/>
          <w:color w:val="000000"/>
          <w:sz w:val="28"/>
        </w:rPr>
        <w:t>We lift them up unto the Lord.</w:t>
      </w:r>
    </w:p>
    <w:p>
      <w:pPr>
        <w:spacing w:after="0" w:before="280"/>
        <w:jc w:val="center"/>
      </w:pPr>
      <w:r>
        <w:rPr>
          <w:rFonts w:ascii="Palatino Linotype" w:hAnsi="Palatino Linotype" w:eastAsia="Palatino Linotype" w:cs="Palatino Linotype"/>
          <w:b w:val="0"/>
          <w:i w:val="0"/>
          <w:color w:val="000000"/>
          <w:sz w:val="28"/>
        </w:rPr>
        <w:t>Let us give thanks unto the Lord.</w:t>
      </w:r>
    </w:p>
    <w:p>
      <w:pPr>
        <w:spacing w:after="0" w:before="80"/>
        <w:jc w:val="center"/>
      </w:pPr>
      <w:r>
        <w:rPr>
          <w:rFonts w:ascii="Palatino Linotype" w:hAnsi="Palatino Linotype" w:eastAsia="Palatino Linotype" w:cs="Palatino Linotype"/>
          <w:b w:val="0"/>
          <w:i w:val="0"/>
          <w:color w:val="000000"/>
          <w:sz w:val="28"/>
        </w:rPr>
        <w:t>It is meet and right to worship the Father, and the Son, and the Holy Spirit — the Trinity, one in essence and undivided.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It is meet and right to hymn Thee, to bless Thee, to praise Thee, to give thanks to Thee, to worship Thee in every place of Thy dominion. For Thou art God ineffable, inconceivable, invisible, incomprehensible, ever-existing and eternally the same, Thou and Thine Only-begotten Son, and Thy Holy Spirit.</w:t>
      </w:r>
    </w:p>
    <w:p>
      <w:pPr>
        <w:spacing w:after="0" w:before="40"/>
        <w:jc w:val="center"/>
      </w:pPr>
      <w:r>
        <w:rPr>
          <w:rFonts w:ascii="Palatino Linotype" w:hAnsi="Palatino Linotype" w:eastAsia="Palatino Linotype" w:cs="Palatino Linotype"/>
          <w:b w:val="0"/>
          <w:i w:val="0"/>
          <w:color w:val="000000"/>
          <w:sz w:val="28"/>
        </w:rPr>
        <w:t>Thou hast brought us from non-existence into being, and when we had fallen away, Thou didst raise us up again, and didst not cease to do all things until Thou hadst brought us to heaven and granted us Thy Kingdom to come.</w:t>
      </w:r>
    </w:p>
    <w:p>
      <w:pPr>
        <w:spacing w:after="0" w:before="40"/>
        <w:jc w:val="center"/>
      </w:pPr>
      <w:r>
        <w:rPr>
          <w:rFonts w:ascii="Palatino Linotype" w:hAnsi="Palatino Linotype" w:eastAsia="Palatino Linotype" w:cs="Palatino Linotype"/>
          <w:b w:val="0"/>
          <w:i w:val="0"/>
          <w:color w:val="000000"/>
          <w:sz w:val="28"/>
        </w:rPr>
        <w:t>For all these things we give thanks to Thee, and to Thine Only-begotten Son, and to Thy Holy Spirit; for all things of which we know and of which we know not, whether manifest or unseen; and we give thanks to Thee also for this liturgy which Thou hast deigned to accept from our hands, though thousands of archangels and ten-thousands of angels stand around Thee, the Cherubim and Seraphim, six-winged, many-eyed, soaring aloft on their wings.</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Singing the triumphant hymn, shouting, crying aloud, and saying:</w:t>
      </w:r>
    </w:p>
    <w:p>
      <w:pPr>
        <w:spacing w:after="0" w:before="80"/>
        <w:jc w:val="center"/>
      </w:pPr>
      <w:r>
        <w:rPr>
          <w:rFonts w:ascii="Palatino Linotype" w:hAnsi="Palatino Linotype" w:eastAsia="Palatino Linotype" w:cs="Palatino Linotype"/>
          <w:b w:val="0"/>
          <w:i w:val="0"/>
          <w:color w:val="000000"/>
          <w:sz w:val="28"/>
        </w:rPr>
        <w:t>Holy, holy, holy, Lord of Sabaoth, heaven and earth are full of Thy glory. Hosanna in the highest. Blessed is He Who comes in the name of the Lord. Hosanna in the highest.</w:t>
      </w:r>
    </w:p>
    <w:p>
      <w:pPr>
        <w:spacing w:after="0" w:before="120"/>
        <w:jc w:val="center"/>
      </w:pPr>
      <w:r>
        <w:rPr>
          <w:rFonts w:ascii="Palatino Linotype" w:hAnsi="Palatino Linotype" w:eastAsia="Palatino Linotype" w:cs="Palatino Linotype"/>
          <w:b w:val="0"/>
          <w:i/>
          <w:color w:val="ED220B"/>
          <w:sz w:val="24"/>
        </w:rPr>
        <w:t>The priest prays:</w:t>
      </w:r>
    </w:p>
    <w:p>
      <w:pPr>
        <w:spacing w:after="0" w:before="280"/>
        <w:jc w:val="center"/>
      </w:pPr>
      <w:r>
        <w:rPr>
          <w:rFonts w:ascii="Palatino Linotype" w:hAnsi="Palatino Linotype" w:eastAsia="Palatino Linotype" w:cs="Palatino Linotype"/>
          <w:b w:val="0"/>
          <w:i w:val="0"/>
          <w:color w:val="000000"/>
          <w:sz w:val="28"/>
        </w:rPr>
        <w:t>With these blessed powers, O man-loving Master, we also cry and say: Holy art Thou, and all-holy — Thou, and Thine Only-begotten Son, and Thy Holy Spirit. Holy art Thou, and all-holy, and magnificent is Thy glory; Who so loved Thy world that Thou gavest Thine Only-begotten Son, that everyone who believes in Him should not perish but have everlasting life.</w:t>
      </w:r>
    </w:p>
    <w:p>
      <w:pPr>
        <w:spacing w:after="0" w:before="40"/>
        <w:jc w:val="center"/>
      </w:pPr>
      <w:r>
        <w:rPr>
          <w:rFonts w:ascii="Palatino Linotype" w:hAnsi="Palatino Linotype" w:eastAsia="Palatino Linotype" w:cs="Palatino Linotype"/>
          <w:b w:val="0"/>
          <w:i w:val="0"/>
          <w:color w:val="000000"/>
          <w:sz w:val="28"/>
        </w:rPr>
        <w:t>He, having come and having fulfilled all the dispensation for us, in the night in which He was given up, or rather gave Himself up for the life of the world, took bread in His holy, pure, and blameless hands, and having given thanks, and blessed, and hallowed, and broken it, gave it to His holy disciples and apostles, saying:</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Take, eat, this is My Body, which is broken for you, for the remission of sins.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Likewise, after supper, the cup, saying:</w:t>
      </w:r>
    </w:p>
    <w:p>
      <w:pPr>
        <w:spacing w:after="0" w:before="40"/>
        <w:jc w:val="center"/>
      </w:pPr>
      <w:r>
        <w:rPr>
          <w:rFonts w:ascii="Palatino Linotype" w:hAnsi="Palatino Linotype" w:eastAsia="Palatino Linotype" w:cs="Palatino Linotype"/>
          <w:b w:val="0"/>
          <w:i w:val="0"/>
          <w:color w:val="000000"/>
          <w:sz w:val="28"/>
        </w:rPr>
        <w:t>Drink of it, all of you, this is My Blood of the New Covenant, which is shed for you and for many, for the remission of sins.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Remembering, therefore, this saving commandment and all that has been done for our sake: the Cross, the Tomb, the Resurrection on the third day, the Ascension into heaven, the Sitting at the right hand, and the Second and glorious Coming again.</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Thine own of Thine own we offer unto Thee, for all and in behalf of all.</w:t>
      </w:r>
    </w:p>
    <w:p>
      <w:pPr>
        <w:spacing w:after="0" w:before="80"/>
        <w:jc w:val="center"/>
      </w:pPr>
      <w:r>
        <w:rPr>
          <w:rFonts w:ascii="Palatino Linotype" w:hAnsi="Palatino Linotype" w:eastAsia="Palatino Linotype" w:cs="Palatino Linotype"/>
          <w:b w:val="0"/>
          <w:i w:val="0"/>
          <w:color w:val="000000"/>
          <w:sz w:val="28"/>
        </w:rPr>
        <w:t>We praise Thee, we bless Thee, we give thanks to Thee, O Lord, and we pray to Thee, O our God.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Again we offer to Thee this reasonable and bloodless worship, and we ask Thee, and pray Thee, and supplicate Thee: Send down Thy Holy Spirit upon us and upon these Gifts here offered.</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Bless, master, the holy bread.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And make this bread the precious Body of Thy Christ.</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 Bless, master, the holy cup.</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And that which is in this cup, the precious Blood of Thy Christ.</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 Bless, master, both.</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Changing them by Thy Holy Spirit.</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 Amen. 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That they may be to those who partake for vigilance of soul, for remission of sins, for the communion of Thy Holy Spirit, for the fullness of the Kingdom of heaven, for boldness before Thee, and not for judgment or condemnation.</w:t>
      </w:r>
    </w:p>
    <w:p>
      <w:pPr>
        <w:spacing w:after="0" w:before="40"/>
        <w:jc w:val="center"/>
      </w:pPr>
      <w:r>
        <w:rPr>
          <w:rFonts w:ascii="Palatino Linotype" w:hAnsi="Palatino Linotype" w:eastAsia="Palatino Linotype" w:cs="Palatino Linotype"/>
          <w:b w:val="0"/>
          <w:i w:val="0"/>
          <w:color w:val="000000"/>
          <w:sz w:val="28"/>
        </w:rPr>
        <w:t>Again we offer to Thee this reasonable worship for those who have reposed in the faith: forefathers, fathers, patriarchs, prophets, apostles, preachers, evangelists, martyrs, confessors, ascetics, and every righteous spirit made perfect in faith.</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Especially for our most holy, most pure, most blessed and glorious Lady, the Theotokos and ever-virgin Mary.</w:t>
      </w:r>
    </w:p>
    <w:p>
      <w:pPr>
        <w:spacing w:after="0" w:before="120"/>
        <w:jc w:val="center"/>
      </w:pPr>
      <w:r>
        <w:rPr>
          <w:rFonts w:ascii="Palatino Linotype" w:hAnsi="Palatino Linotype" w:eastAsia="Palatino Linotype" w:cs="Palatino Linotype"/>
          <w:b w:val="0"/>
          <w:i/>
          <w:color w:val="ED220B"/>
          <w:sz w:val="24"/>
        </w:rPr>
        <w:t>The faithful, instead of 'It is truly meet...' sing:</w:t>
      </w:r>
    </w:p>
    <w:p>
      <w:pPr>
        <w:spacing w:after="0" w:before="120"/>
        <w:jc w:val="center"/>
      </w:pPr>
      <w:r>
        <w:rPr>
          <w:rFonts w:ascii="Palatino Linotype" w:hAnsi="Palatino Linotype" w:eastAsia="Palatino Linotype" w:cs="Palatino Linotype"/>
          <w:b w:val="0"/>
          <w:i/>
          <w:color w:val="ED220B"/>
          <w:sz w:val="24"/>
        </w:rPr>
        <w:t>Refrain:</w:t>
      </w:r>
    </w:p>
    <w:p>
      <w:pPr>
        <w:spacing w:after="0" w:before="280"/>
        <w:jc w:val="center"/>
      </w:pPr>
      <w:r>
        <w:rPr>
          <w:rFonts w:ascii="Palatino Linotype" w:hAnsi="Palatino Linotype" w:eastAsia="Palatino Linotype" w:cs="Palatino Linotype"/>
          <w:b w:val="0"/>
          <w:i w:val="0"/>
          <w:color w:val="000000"/>
          <w:sz w:val="28"/>
        </w:rPr>
        <w:t>Proclaim, O earth, a great joy; praise, O heavens, the glory of God.</w:t>
      </w:r>
    </w:p>
    <w:p>
      <w:pPr>
        <w:spacing w:after="0" w:before="120"/>
        <w:jc w:val="center"/>
      </w:pPr>
      <w:r>
        <w:rPr>
          <w:rFonts w:ascii="Palatino Linotype" w:hAnsi="Palatino Linotype" w:eastAsia="Palatino Linotype" w:cs="Palatino Linotype"/>
          <w:b w:val="0"/>
          <w:i/>
          <w:color w:val="ED220B"/>
          <w:sz w:val="24"/>
        </w:rPr>
        <w:t>And the irmos, Tone 4:</w:t>
      </w:r>
    </w:p>
    <w:p>
      <w:pPr>
        <w:spacing w:after="0" w:before="280"/>
        <w:jc w:val="center"/>
      </w:pPr>
      <w:r>
        <w:rPr>
          <w:rFonts w:ascii="Palatino Linotype" w:hAnsi="Palatino Linotype" w:eastAsia="Palatino Linotype" w:cs="Palatino Linotype"/>
          <w:b w:val="0"/>
          <w:i w:val="0"/>
          <w:color w:val="000000"/>
          <w:sz w:val="28"/>
        </w:rPr>
        <w:t>Let no defiled hand touch the living Ark of God. But let the lips of the faithful, ceaselessly singing the Angel's greeting to the Theotokos, cry out in joy: Truly thou art higher than all, O Pure Virgin.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For the holy John the Prophet, Forerunner, and Baptist; for the holy, glorious, and all-praised Apostles; for Saint (Name), whose memory we celebrate; and for all Thy saints, at whose supplications visit us, O God.</w:t>
      </w:r>
    </w:p>
    <w:p>
      <w:pPr>
        <w:spacing w:after="0" w:before="40"/>
        <w:jc w:val="center"/>
      </w:pPr>
      <w:r>
        <w:rPr>
          <w:rFonts w:ascii="Palatino Linotype" w:hAnsi="Palatino Linotype" w:eastAsia="Palatino Linotype" w:cs="Palatino Linotype"/>
          <w:b w:val="0"/>
          <w:i w:val="0"/>
          <w:color w:val="000000"/>
          <w:sz w:val="28"/>
        </w:rPr>
        <w:t>And remember all who have fallen asleep in the hope of the resurrection to life eternal.</w:t>
      </w:r>
    </w:p>
    <w:p>
      <w:pPr>
        <w:spacing w:after="0" w:before="120"/>
        <w:jc w:val="center"/>
      </w:pPr>
      <w:r>
        <w:rPr>
          <w:rFonts w:ascii="Palatino Linotype" w:hAnsi="Palatino Linotype" w:eastAsia="Palatino Linotype" w:cs="Palatino Linotype"/>
          <w:b w:val="0"/>
          <w:i/>
          <w:color w:val="ED220B"/>
          <w:sz w:val="24"/>
        </w:rPr>
        <w:t>(And he commemorates the departed by name.)</w:t>
      </w:r>
    </w:p>
    <w:p>
      <w:pPr>
        <w:spacing w:after="0" w:before="280"/>
        <w:jc w:val="center"/>
      </w:pPr>
      <w:r>
        <w:rPr>
          <w:rFonts w:ascii="Palatino Linotype" w:hAnsi="Palatino Linotype" w:eastAsia="Palatino Linotype" w:cs="Palatino Linotype"/>
          <w:b w:val="0"/>
          <w:i w:val="0"/>
          <w:color w:val="000000"/>
          <w:sz w:val="28"/>
        </w:rPr>
        <w:t>And grant them rest where the light of Thy face shines.</w:t>
      </w:r>
    </w:p>
    <w:p>
      <w:pPr>
        <w:spacing w:after="0" w:before="40"/>
        <w:jc w:val="center"/>
      </w:pPr>
      <w:r>
        <w:rPr>
          <w:rFonts w:ascii="Palatino Linotype" w:hAnsi="Palatino Linotype" w:eastAsia="Palatino Linotype" w:cs="Palatino Linotype"/>
          <w:b w:val="0"/>
          <w:i w:val="0"/>
          <w:color w:val="000000"/>
          <w:sz w:val="28"/>
        </w:rPr>
        <w:t>Again we pray to Thee: Remember, O Lord, all the bishops of the orthodox who rightly teach the word of Thy truth, all the presbyters, the deacons in Christ, and every order of the clergy.</w:t>
      </w:r>
    </w:p>
    <w:p>
      <w:pPr>
        <w:spacing w:after="0" w:before="40"/>
        <w:jc w:val="center"/>
      </w:pPr>
      <w:r>
        <w:rPr>
          <w:rFonts w:ascii="Palatino Linotype" w:hAnsi="Palatino Linotype" w:eastAsia="Palatino Linotype" w:cs="Palatino Linotype"/>
          <w:b w:val="0"/>
          <w:i w:val="0"/>
          <w:color w:val="000000"/>
          <w:sz w:val="28"/>
        </w:rPr>
        <w:t>Again we offer to Thee this reasonable worship for the whole world; for the holy, catholic, and apostolic Church; for those who live in purity and holiness; for our God-protected nation, for the government, and for the armed forces. Grant them, O Lord, peaceful governance, that in their peace we too may live a calm and tranquil life in all piety and dignity.</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Above all, remember, O Lord, His Holiness, the Ecumenical Hierarch Leo, Pope of Rome, and His Beatitude, our Patriarch Sviatoslav, and our most reverend Metropolitan (Archbishop, Bishop) (Name); grant them to Thy holy churches in peace, safety, honor, health, and length of days, rightly teaching the word of Thy truth.</w:t>
      </w:r>
    </w:p>
    <w:p>
      <w:pPr>
        <w:spacing w:after="0" w:before="80"/>
        <w:jc w:val="center"/>
      </w:pPr>
      <w:r>
        <w:rPr>
          <w:rFonts w:ascii="Palatino Linotype" w:hAnsi="Palatino Linotype" w:eastAsia="Palatino Linotype" w:cs="Palatino Linotype"/>
          <w:b w:val="0"/>
          <w:i w:val="0"/>
          <w:color w:val="000000"/>
          <w:sz w:val="28"/>
        </w:rPr>
        <w:t>And each and every one.</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Remember, O Lord, this city (this village, this monastery) in which we dwell, and every city, town, and country, and the faithful who dwell therein.</w:t>
      </w:r>
    </w:p>
    <w:p>
      <w:pPr>
        <w:spacing w:after="0" w:before="120"/>
        <w:jc w:val="center"/>
      </w:pPr>
      <w:r>
        <w:rPr>
          <w:rFonts w:ascii="Palatino Linotype" w:hAnsi="Palatino Linotype" w:eastAsia="Palatino Linotype" w:cs="Palatino Linotype"/>
          <w:b w:val="0"/>
          <w:i/>
          <w:color w:val="ED220B"/>
          <w:sz w:val="24"/>
        </w:rPr>
        <w:t>(And he commemorates the living by name.)</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And grant us with one mouth and one heart to glorify and praise Thine all-honorable and majestic name, of the Father, and of the Son, and of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And may the mercies of our great God and Savior Jesus Christ be with all of you.</w:t>
      </w:r>
    </w:p>
    <w:p>
      <w:pPr>
        <w:spacing w:after="0" w:before="80"/>
        <w:jc w:val="center"/>
      </w:pPr>
      <w:r>
        <w:rPr>
          <w:rFonts w:ascii="Palatino Linotype" w:hAnsi="Palatino Linotype" w:eastAsia="Palatino Linotype" w:cs="Palatino Linotype"/>
          <w:b w:val="0"/>
          <w:i w:val="0"/>
          <w:color w:val="000000"/>
          <w:sz w:val="28"/>
        </w:rPr>
        <w:t>And with thy spirit.</w:t>
      </w:r>
    </w:p>
    <w:p>
      <w:pPr>
        <w:spacing w:after="0" w:before="240"/>
        <w:jc w:val="center"/>
      </w:pPr>
      <w:r>
        <w:rPr>
          <w:rFonts w:ascii="Palatino Linotype" w:hAnsi="Palatino Linotype" w:eastAsia="Palatino Linotype" w:cs="Palatino Linotype"/>
          <w:b w:val="0"/>
          <w:i w:val="0"/>
          <w:color w:val="ED220B"/>
          <w:sz w:val="28"/>
        </w:rPr>
        <w:t>Litany for the Consecrated Holy Gifts</w:t>
      </w:r>
    </w:p>
    <w:p>
      <w:pPr>
        <w:spacing w:after="0" w:before="280"/>
        <w:jc w:val="center"/>
      </w:pPr>
      <w:r>
        <w:rPr>
          <w:rFonts w:ascii="Palatino Linotype" w:hAnsi="Palatino Linotype" w:eastAsia="Palatino Linotype" w:cs="Palatino Linotype"/>
          <w:b w:val="0"/>
          <w:i w:val="0"/>
          <w:color w:val="000000"/>
          <w:sz w:val="28"/>
        </w:rPr>
        <w:t>Having commemorated all the saints, again and again in peace let us pray to the Lord.</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For the precious gifts offered and sanctified, let us pray to the Lord.</w:t>
      </w:r>
    </w:p>
    <w:p>
      <w:pPr>
        <w:spacing w:after="0" w:before="40"/>
        <w:jc w:val="center"/>
      </w:pPr>
      <w:r>
        <w:rPr>
          <w:rFonts w:ascii="Palatino Linotype" w:hAnsi="Palatino Linotype" w:eastAsia="Palatino Linotype" w:cs="Palatino Linotype"/>
          <w:b w:val="0"/>
          <w:i w:val="0"/>
          <w:color w:val="000000"/>
          <w:sz w:val="28"/>
        </w:rPr>
        <w:t>That our man-loving God, Who has received them upon His holy, heavenly, and spiritual altar as a sweet spiritual fragrance, may send down upon us in return His divine grace and the gift of the Holy Spirit, let us pray.</w:t>
      </w:r>
    </w:p>
    <w:p>
      <w:pPr>
        <w:spacing w:after="0" w:before="40"/>
        <w:jc w:val="center"/>
      </w:pPr>
      <w:r>
        <w:rPr>
          <w:rFonts w:ascii="Palatino Linotype" w:hAnsi="Palatino Linotype" w:eastAsia="Palatino Linotype" w:cs="Palatino Linotype"/>
          <w:b w:val="0"/>
          <w:i w:val="0"/>
          <w:color w:val="000000"/>
          <w:sz w:val="28"/>
        </w:rPr>
        <w:t>That we may be delivered from all tribulation, wrath, and need, let us pray to the Lord.</w:t>
      </w:r>
    </w:p>
    <w:p>
      <w:pPr>
        <w:spacing w:after="0" w:before="4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40"/>
        <w:jc w:val="center"/>
      </w:pPr>
      <w:r>
        <w:rPr>
          <w:rFonts w:ascii="Palatino Linotype" w:hAnsi="Palatino Linotype" w:eastAsia="Palatino Linotype" w:cs="Palatino Linotype"/>
          <w:b w:val="0"/>
          <w:i w:val="0"/>
          <w:color w:val="000000"/>
          <w:sz w:val="28"/>
        </w:rPr>
        <w:t>That the whole day may be perfect, holy, peaceful, and sinless, let us ask of the Lord.</w:t>
      </w:r>
    </w:p>
    <w:p>
      <w:pPr>
        <w:spacing w:after="0" w:before="120"/>
        <w:jc w:val="center"/>
      </w:pPr>
      <w:r>
        <w:rPr>
          <w:rFonts w:ascii="Palatino Linotype" w:hAnsi="Palatino Linotype" w:eastAsia="Palatino Linotype" w:cs="Palatino Linotype"/>
          <w:b w:val="0"/>
          <w:i/>
          <w:color w:val="ED220B"/>
          <w:sz w:val="24"/>
        </w:rPr>
        <w:t>Faithful, to each petition:</w:t>
      </w:r>
    </w:p>
    <w:p>
      <w:pPr>
        <w:spacing w:after="0" w:before="80"/>
        <w:jc w:val="center"/>
      </w:pPr>
      <w:r>
        <w:rPr>
          <w:rFonts w:ascii="Palatino Linotype" w:hAnsi="Palatino Linotype" w:eastAsia="Palatino Linotype" w:cs="Palatino Linotype"/>
          <w:b w:val="0"/>
          <w:i w:val="0"/>
          <w:color w:val="000000"/>
          <w:sz w:val="28"/>
        </w:rPr>
        <w:t>Grant this, O Lord.</w:t>
      </w:r>
    </w:p>
    <w:p>
      <w:pPr>
        <w:spacing w:after="0" w:before="280"/>
        <w:jc w:val="center"/>
      </w:pPr>
      <w:r>
        <w:rPr>
          <w:rFonts w:ascii="Palatino Linotype" w:hAnsi="Palatino Linotype" w:eastAsia="Palatino Linotype" w:cs="Palatino Linotype"/>
          <w:b w:val="0"/>
          <w:i w:val="0"/>
          <w:color w:val="000000"/>
          <w:sz w:val="28"/>
        </w:rPr>
        <w:t>An angel of peace, a faithful guide, a guardian of our souls and bodies, let us ask of the Lord.</w:t>
      </w:r>
    </w:p>
    <w:p>
      <w:pPr>
        <w:spacing w:after="0" w:before="40"/>
        <w:jc w:val="center"/>
      </w:pPr>
      <w:r>
        <w:rPr>
          <w:rFonts w:ascii="Palatino Linotype" w:hAnsi="Palatino Linotype" w:eastAsia="Palatino Linotype" w:cs="Palatino Linotype"/>
          <w:b w:val="0"/>
          <w:i w:val="0"/>
          <w:color w:val="000000"/>
          <w:sz w:val="28"/>
        </w:rPr>
        <w:t>Pardon and remission of our sins and offenses, let us ask of the Lord.</w:t>
      </w:r>
    </w:p>
    <w:p>
      <w:pPr>
        <w:spacing w:after="0" w:before="40"/>
        <w:jc w:val="center"/>
      </w:pPr>
      <w:r>
        <w:rPr>
          <w:rFonts w:ascii="Palatino Linotype" w:hAnsi="Palatino Linotype" w:eastAsia="Palatino Linotype" w:cs="Palatino Linotype"/>
          <w:b w:val="0"/>
          <w:i w:val="0"/>
          <w:color w:val="000000"/>
          <w:sz w:val="28"/>
        </w:rPr>
        <w:t>Things good and profitable for our souls and peace for the world, let us ask of the Lord.</w:t>
      </w:r>
    </w:p>
    <w:p>
      <w:pPr>
        <w:spacing w:after="0" w:before="40"/>
        <w:jc w:val="center"/>
      </w:pPr>
      <w:r>
        <w:rPr>
          <w:rFonts w:ascii="Palatino Linotype" w:hAnsi="Palatino Linotype" w:eastAsia="Palatino Linotype" w:cs="Palatino Linotype"/>
          <w:b w:val="0"/>
          <w:i w:val="0"/>
          <w:color w:val="000000"/>
          <w:sz w:val="28"/>
        </w:rPr>
        <w:t>That we may complete the remainder of our life in peace and repentance, let us ask of the Lord.</w:t>
      </w:r>
    </w:p>
    <w:p>
      <w:pPr>
        <w:spacing w:after="0" w:before="40"/>
        <w:jc w:val="center"/>
      </w:pPr>
      <w:r>
        <w:rPr>
          <w:rFonts w:ascii="Palatino Linotype" w:hAnsi="Palatino Linotype" w:eastAsia="Palatino Linotype" w:cs="Palatino Linotype"/>
          <w:b w:val="0"/>
          <w:i w:val="0"/>
          <w:color w:val="000000"/>
          <w:sz w:val="28"/>
        </w:rPr>
        <w:t>A Christian ending to our life — painless, blameless, peaceful — and a good defense before the dread judgment seat of Christ, let us ask.</w:t>
      </w:r>
    </w:p>
    <w:p>
      <w:pPr>
        <w:spacing w:after="0" w:before="40"/>
        <w:jc w:val="center"/>
      </w:pPr>
      <w:r>
        <w:rPr>
          <w:rFonts w:ascii="Palatino Linotype" w:hAnsi="Palatino Linotype" w:eastAsia="Palatino Linotype" w:cs="Palatino Linotype"/>
          <w:b w:val="0"/>
          <w:i w:val="0"/>
          <w:color w:val="000000"/>
          <w:sz w:val="28"/>
        </w:rPr>
        <w:t>Having asked for the unity of the faith and the communion of the Holy Spirit, let us commend ourselves and one another, and all our life to Christ our God.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240"/>
        <w:jc w:val="center"/>
      </w:pPr>
      <w:r>
        <w:rPr>
          <w:rFonts w:ascii="Palatino Linotype" w:hAnsi="Palatino Linotype" w:eastAsia="Palatino Linotype" w:cs="Palatino Linotype"/>
          <w:b w:val="0"/>
          <w:i w:val="0"/>
          <w:color w:val="ED220B"/>
          <w:sz w:val="28"/>
        </w:rPr>
        <w:t>Prayer</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We entrust our whole life and hope to Thee, O man-loving Master, and we ask, and pray, and supplicate: Grant us to partake of Thy heavenly and awesome Mysteries of this sacred and spiritual Table with a pure conscience, unto remission of sins, unto forgiveness of transgressions, unto the communion of the Holy Spirit, unto the inheritance of the Kingdom of heaven, unto boldness before Thee, and not unto judgment or condemnation.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And make us worthy, O Master, that with boldness and without condemnation we may dare to call upon Thee, the heavenly God, as Father, and to say:</w:t>
      </w:r>
    </w:p>
    <w:p>
      <w:pPr>
        <w:spacing w:after="0" w:before="80"/>
        <w:jc w:val="center"/>
      </w:pPr>
      <w:r>
        <w:rPr>
          <w:rFonts w:ascii="Palatino Linotype" w:hAnsi="Palatino Linotype" w:eastAsia="Palatino Linotype" w:cs="Palatino Linotype"/>
          <w:b w:val="0"/>
          <w:i w:val="0"/>
          <w:color w:val="000000"/>
          <w:sz w:val="28"/>
        </w:rPr>
        <w:t>Our Father, Who art in heaven, hallowed be Thy name. Thy Kingdom come, Thy will be done, on earth as it is in heaven. Give us this day our daily bread, and forgive us our trespasses, as we forgive those who trespass against us. And lead us not into temptation, but deliver us from evil.</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For Thine is the Kingdom, and the power, and the glory, of the Father, and of the Son, and of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Peace be unto all.</w:t>
      </w:r>
    </w:p>
    <w:p>
      <w:pPr>
        <w:spacing w:after="0" w:before="80"/>
        <w:jc w:val="center"/>
      </w:pPr>
      <w:r>
        <w:rPr>
          <w:rFonts w:ascii="Palatino Linotype" w:hAnsi="Palatino Linotype" w:eastAsia="Palatino Linotype" w:cs="Palatino Linotype"/>
          <w:b w:val="0"/>
          <w:i w:val="0"/>
          <w:color w:val="000000"/>
          <w:sz w:val="28"/>
        </w:rPr>
        <w:t>And to Thy spirit.</w:t>
      </w:r>
    </w:p>
    <w:p>
      <w:pPr>
        <w:spacing w:after="0" w:before="280"/>
        <w:jc w:val="center"/>
      </w:pPr>
      <w:r>
        <w:rPr>
          <w:rFonts w:ascii="Palatino Linotype" w:hAnsi="Palatino Linotype" w:eastAsia="Palatino Linotype" w:cs="Palatino Linotype"/>
          <w:b w:val="0"/>
          <w:i w:val="0"/>
          <w:color w:val="000000"/>
          <w:sz w:val="28"/>
        </w:rPr>
        <w:t>Bow your heads to the Lord.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We give thanks to Thee, O invisible King, Who by Thine immeasurable power hast fashioned all things and in the abundance of Thy mercy hast brought all things from non-existence into being. Look down from heaven, O Master, upon those who have bowed their heads before Thee; for they have not bowed to flesh and blood, but to Thee, the awesome God. Therefore, O Master, make smooth for us all what lies ahead, for our good, according to the need of each: sail with those who sail, travel with those who travel, heal the sick, O Physician of our souls and bodies.</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Through the grace and compassions and love for mankind of Thine Only-begotten Son, with Whom Thou art blessed, together with Thine all-holy, good, and life-giving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Look down, O Lord Jesus Christ our God, from Thy holy dwelling place and from the throne of glory of Thy Kingdom, and come to sanctify us, O Thou Who sittest on high with the Father and art invisibly present here with us. And deign by Thy mighty hand to impart to us Thy most pure Body and precious Blood, and through us to all the people.</w:t>
      </w:r>
    </w:p>
    <w:p>
      <w:pPr>
        <w:spacing w:after="0" w:before="120"/>
        <w:jc w:val="center"/>
      </w:pPr>
      <w:r>
        <w:rPr>
          <w:rFonts w:ascii="Palatino Linotype" w:hAnsi="Palatino Linotype" w:eastAsia="Palatino Linotype" w:cs="Palatino Linotype"/>
          <w:b w:val="0"/>
          <w:i/>
          <w:color w:val="ED220B"/>
          <w:sz w:val="24"/>
        </w:rPr>
        <w:t>The priest and deacon bow, saying three times:</w:t>
      </w:r>
    </w:p>
    <w:p>
      <w:pPr>
        <w:spacing w:after="0" w:before="280"/>
        <w:jc w:val="center"/>
      </w:pPr>
      <w:r>
        <w:rPr>
          <w:rFonts w:ascii="Palatino Linotype" w:hAnsi="Palatino Linotype" w:eastAsia="Palatino Linotype" w:cs="Palatino Linotype"/>
          <w:b w:val="0"/>
          <w:i w:val="0"/>
          <w:color w:val="000000"/>
          <w:sz w:val="28"/>
        </w:rPr>
        <w:t>O God, be merciful to me, a sinner.</w:t>
      </w:r>
    </w:p>
    <w:p>
      <w:pPr>
        <w:spacing w:after="0" w:before="240"/>
        <w:jc w:val="center"/>
      </w:pPr>
      <w:r>
        <w:rPr>
          <w:rFonts w:ascii="Palatino Linotype" w:hAnsi="Palatino Linotype" w:eastAsia="Palatino Linotype" w:cs="Palatino Linotype"/>
          <w:b w:val="0"/>
          <w:i w:val="0"/>
          <w:color w:val="ED220B"/>
          <w:sz w:val="28"/>
        </w:rPr>
        <w:t>Communion</w:t>
      </w:r>
    </w:p>
    <w:p>
      <w:pPr>
        <w:spacing w:after="0" w:before="280"/>
        <w:jc w:val="center"/>
      </w:pPr>
      <w:r>
        <w:rPr>
          <w:rFonts w:ascii="Palatino Linotype" w:hAnsi="Palatino Linotype" w:eastAsia="Palatino Linotype" w:cs="Palatino Linotype"/>
          <w:b w:val="0"/>
          <w:i w:val="0"/>
          <w:color w:val="000000"/>
          <w:sz w:val="28"/>
        </w:rPr>
        <w:t>Let us attend.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Holy Things for the holy.</w:t>
      </w:r>
    </w:p>
    <w:p>
      <w:pPr>
        <w:spacing w:after="0" w:before="80"/>
        <w:jc w:val="center"/>
      </w:pPr>
      <w:r>
        <w:rPr>
          <w:rFonts w:ascii="Palatino Linotype" w:hAnsi="Palatino Linotype" w:eastAsia="Palatino Linotype" w:cs="Palatino Linotype"/>
          <w:b w:val="0"/>
          <w:i w:val="0"/>
          <w:color w:val="000000"/>
          <w:sz w:val="28"/>
        </w:rPr>
        <w:t>One is Holy, one is Lord, Jesus Christ, to the glory of God the Father. Amen.</w:t>
      </w:r>
    </w:p>
    <w:p>
      <w:pPr>
        <w:spacing w:after="0" w:before="120"/>
        <w:jc w:val="center"/>
      </w:pPr>
      <w:r>
        <w:rPr>
          <w:rFonts w:ascii="Palatino Linotype" w:hAnsi="Palatino Linotype" w:eastAsia="Palatino Linotype" w:cs="Palatino Linotype"/>
          <w:b w:val="0"/>
          <w:i/>
          <w:color w:val="ED220B"/>
          <w:sz w:val="24"/>
        </w:rPr>
        <w:t>And they sing the Communion hymn.</w:t>
      </w:r>
    </w:p>
    <w:p>
      <w:pPr>
        <w:spacing w:after="0" w:before="120"/>
        <w:jc w:val="center"/>
      </w:pPr>
      <w:r>
        <w:rPr>
          <w:rFonts w:ascii="Palatino Linotype" w:hAnsi="Palatino Linotype" w:eastAsia="Palatino Linotype" w:cs="Palatino Linotype"/>
          <w:b w:val="0"/>
          <w:i/>
          <w:color w:val="ED220B"/>
          <w:sz w:val="24"/>
        </w:rPr>
        <w:t>Communion hymn:</w:t>
      </w:r>
    </w:p>
    <w:p>
      <w:pPr>
        <w:spacing w:after="0" w:before="280"/>
        <w:jc w:val="center"/>
      </w:pPr>
      <w:r>
        <w:rPr>
          <w:rFonts w:ascii="Palatino Linotype" w:hAnsi="Palatino Linotype" w:eastAsia="Palatino Linotype" w:cs="Palatino Linotype"/>
          <w:b w:val="0"/>
          <w:i w:val="0"/>
          <w:color w:val="000000"/>
          <w:sz w:val="28"/>
        </w:rPr>
        <w:t>The Lord has chosen Zion, He has desired it for His dwelling (Ps. 131:13). Alleluia, alleluia, alleluia.</w:t>
      </w:r>
    </w:p>
    <w:p>
      <w:pPr>
        <w:spacing w:after="0" w:before="40"/>
        <w:jc w:val="center"/>
      </w:pPr>
      <w:r>
        <w:rPr>
          <w:rFonts w:ascii="Palatino Linotype" w:hAnsi="Palatino Linotype" w:eastAsia="Palatino Linotype" w:cs="Palatino Linotype"/>
          <w:b w:val="0"/>
          <w:i w:val="0"/>
          <w:color w:val="000000"/>
          <w:sz w:val="28"/>
        </w:rPr>
        <w:t>I believe, O Lord, and I confess that Thou art truly the Christ, the Son of the living God, Who didst come into the world to save sinners, of whom I am the first. I also believe that this is truly Thine own most pure Body, and that this is truly Thine own precious Blood. Therefore I pray Thee: Have mercy on me and forgive my transgressions, voluntary and involuntary, in word and in deed, in knowledge and in ignorance. And make me worthy to partake without condemnation of Thy most pure Mysteries, for the remission of sins and unto life everlasting. Amen.</w:t>
      </w:r>
    </w:p>
    <w:p>
      <w:pPr>
        <w:spacing w:after="0" w:before="40"/>
        <w:jc w:val="center"/>
      </w:pPr>
      <w:r>
        <w:rPr>
          <w:rFonts w:ascii="Palatino Linotype" w:hAnsi="Palatino Linotype" w:eastAsia="Palatino Linotype" w:cs="Palatino Linotype"/>
          <w:b w:val="0"/>
          <w:i w:val="0"/>
          <w:color w:val="000000"/>
          <w:sz w:val="28"/>
        </w:rPr>
        <w:t>Of Thy Mystical Supper, O Son of God, accept me today as a communicant, for I will not speak of Thy Mystery to Thine enemies, neither will I give Thee a kiss as did Judas, but like the thief I confess Thee: Remember me, O Lord, in Thy Kingdom.</w:t>
      </w:r>
    </w:p>
    <w:p>
      <w:pPr>
        <w:spacing w:after="0" w:before="40"/>
        <w:jc w:val="center"/>
      </w:pPr>
      <w:r>
        <w:rPr>
          <w:rFonts w:ascii="Palatino Linotype" w:hAnsi="Palatino Linotype" w:eastAsia="Palatino Linotype" w:cs="Palatino Linotype"/>
          <w:b w:val="0"/>
          <w:i w:val="0"/>
          <w:color w:val="000000"/>
          <w:sz w:val="28"/>
        </w:rPr>
        <w:t>Remember me, O Lord, when Thou comest in Thy Kingdom.</w:t>
      </w:r>
    </w:p>
    <w:p>
      <w:pPr>
        <w:spacing w:after="0" w:before="40"/>
        <w:jc w:val="center"/>
      </w:pPr>
      <w:r>
        <w:rPr>
          <w:rFonts w:ascii="Palatino Linotype" w:hAnsi="Palatino Linotype" w:eastAsia="Palatino Linotype" w:cs="Palatino Linotype"/>
          <w:b w:val="0"/>
          <w:i w:val="0"/>
          <w:color w:val="000000"/>
          <w:sz w:val="28"/>
        </w:rPr>
        <w:t>Remember me, O Master, when Thou comest in Thy Kingdom.</w:t>
      </w:r>
    </w:p>
    <w:p>
      <w:pPr>
        <w:spacing w:after="0" w:before="40"/>
        <w:jc w:val="center"/>
      </w:pPr>
      <w:r>
        <w:rPr>
          <w:rFonts w:ascii="Palatino Linotype" w:hAnsi="Palatino Linotype" w:eastAsia="Palatino Linotype" w:cs="Palatino Linotype"/>
          <w:b w:val="0"/>
          <w:i w:val="0"/>
          <w:color w:val="000000"/>
          <w:sz w:val="28"/>
        </w:rPr>
        <w:t>Remember me, O Holy One, when Thou comest in Thy Kingdom.</w:t>
      </w:r>
    </w:p>
    <w:p>
      <w:pPr>
        <w:spacing w:after="0" w:before="40"/>
        <w:jc w:val="center"/>
      </w:pPr>
      <w:r>
        <w:rPr>
          <w:rFonts w:ascii="Palatino Linotype" w:hAnsi="Palatino Linotype" w:eastAsia="Palatino Linotype" w:cs="Palatino Linotype"/>
          <w:b w:val="0"/>
          <w:i w:val="0"/>
          <w:color w:val="000000"/>
          <w:sz w:val="28"/>
        </w:rPr>
        <w:t>May the partaking of Thy Holy Mysteries, O Lord, be not unto judgment or condemnation for me, but unto the healing of soul and body.</w:t>
      </w:r>
    </w:p>
    <w:p>
      <w:pPr>
        <w:spacing w:after="0" w:before="40"/>
        <w:jc w:val="center"/>
      </w:pPr>
      <w:r>
        <w:rPr>
          <w:rFonts w:ascii="Palatino Linotype" w:hAnsi="Palatino Linotype" w:eastAsia="Palatino Linotype" w:cs="Palatino Linotype"/>
          <w:b w:val="0"/>
          <w:i w:val="0"/>
          <w:color w:val="000000"/>
          <w:sz w:val="28"/>
        </w:rPr>
        <w:t>O God, be merciful to me, a sinner.</w:t>
      </w:r>
    </w:p>
    <w:p>
      <w:pPr>
        <w:spacing w:after="0" w:before="40"/>
        <w:jc w:val="center"/>
      </w:pPr>
      <w:r>
        <w:rPr>
          <w:rFonts w:ascii="Palatino Linotype" w:hAnsi="Palatino Linotype" w:eastAsia="Palatino Linotype" w:cs="Palatino Linotype"/>
          <w:b w:val="0"/>
          <w:i w:val="0"/>
          <w:color w:val="000000"/>
          <w:sz w:val="28"/>
        </w:rPr>
        <w:t>O God, cleanse my sins and have mercy on me.</w:t>
      </w:r>
    </w:p>
    <w:p>
      <w:pPr>
        <w:spacing w:after="0" w:before="40"/>
        <w:jc w:val="center"/>
      </w:pPr>
      <w:r>
        <w:rPr>
          <w:rFonts w:ascii="Palatino Linotype" w:hAnsi="Palatino Linotype" w:eastAsia="Palatino Linotype" w:cs="Palatino Linotype"/>
          <w:b w:val="0"/>
          <w:i w:val="0"/>
          <w:color w:val="000000"/>
          <w:sz w:val="28"/>
        </w:rPr>
        <w:t>Without number have I sinned, O Lord, forgive me.</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Break, master, the holy Bread.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Broken and distributed is the Lamb of God, Who is broken yet not divided, Who is ever eaten and never consumed, but Who sanctifies those who partake.</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Fill, master, the holy cup.</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fullness of the Holy Spirit.</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Taking the warm water, the deacon says:</w:t>
      </w:r>
    </w:p>
    <w:p>
      <w:pPr>
        <w:spacing w:after="0" w:before="280"/>
        <w:jc w:val="center"/>
      </w:pPr>
      <w:r>
        <w:rPr>
          <w:rFonts w:ascii="Palatino Linotype" w:hAnsi="Palatino Linotype" w:eastAsia="Palatino Linotype" w:cs="Palatino Linotype"/>
          <w:b w:val="0"/>
          <w:i w:val="0"/>
          <w:color w:val="000000"/>
          <w:sz w:val="28"/>
        </w:rPr>
        <w:t>Bless, master, the warm water.</w:t>
      </w:r>
    </w:p>
    <w:p>
      <w:pPr>
        <w:spacing w:after="0" w:before="120"/>
        <w:jc w:val="center"/>
      </w:pPr>
      <w:r>
        <w:rPr>
          <w:rFonts w:ascii="Palatino Linotype" w:hAnsi="Palatino Linotype" w:eastAsia="Palatino Linotype" w:cs="Palatino Linotype"/>
          <w:b w:val="0"/>
          <w:i/>
          <w:color w:val="ED220B"/>
          <w:sz w:val="24"/>
        </w:rPr>
        <w:t>The priest blesses it and says:</w:t>
      </w:r>
    </w:p>
    <w:p>
      <w:pPr>
        <w:spacing w:after="0" w:before="280"/>
        <w:jc w:val="center"/>
      </w:pPr>
      <w:r>
        <w:rPr>
          <w:rFonts w:ascii="Palatino Linotype" w:hAnsi="Palatino Linotype" w:eastAsia="Palatino Linotype" w:cs="Palatino Linotype"/>
          <w:b w:val="0"/>
          <w:i w:val="0"/>
          <w:color w:val="000000"/>
          <w:sz w:val="28"/>
        </w:rPr>
        <w:t>Blessed is the fervor of Thy saints, always, now and ever, and unto the ages of ages. Amen.</w:t>
      </w:r>
    </w:p>
    <w:p>
      <w:pPr>
        <w:spacing w:after="0" w:before="120"/>
        <w:jc w:val="center"/>
      </w:pPr>
      <w:r>
        <w:rPr>
          <w:rFonts w:ascii="Palatino Linotype" w:hAnsi="Palatino Linotype" w:eastAsia="Palatino Linotype" w:cs="Palatino Linotype"/>
          <w:b w:val="0"/>
          <w:i/>
          <w:color w:val="ED220B"/>
          <w:sz w:val="24"/>
        </w:rPr>
        <w:t>He pours a little warm water into the holy cup in the form of a cross, saying:</w:t>
      </w:r>
    </w:p>
    <w:p>
      <w:pPr>
        <w:spacing w:after="0" w:before="280"/>
        <w:jc w:val="center"/>
      </w:pPr>
      <w:r>
        <w:rPr>
          <w:rFonts w:ascii="Palatino Linotype" w:hAnsi="Palatino Linotype" w:eastAsia="Palatino Linotype" w:cs="Palatino Linotype"/>
          <w:b w:val="0"/>
          <w:i w:val="0"/>
          <w:color w:val="000000"/>
          <w:sz w:val="28"/>
        </w:rPr>
        <w:t>The fervor of faith, full of the Holy Spirit. Amen.</w:t>
      </w:r>
    </w:p>
    <w:p>
      <w:pPr>
        <w:spacing w:after="0" w:before="120"/>
        <w:jc w:val="center"/>
      </w:pPr>
      <w:r>
        <w:rPr>
          <w:rFonts w:ascii="Palatino Linotype" w:hAnsi="Palatino Linotype" w:eastAsia="Palatino Linotype" w:cs="Palatino Linotype"/>
          <w:b w:val="0"/>
          <w:i/>
          <w:color w:val="ED220B"/>
          <w:sz w:val="24"/>
        </w:rPr>
        <w:t>***</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Deacon, approach.</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Give me, master, the precious and holy Body of our Lord, God, and Savior Jesus Christ.</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To (Name), the sacred deacon, is given the precious, holy, and most pure Body of our Lord, God, and Savior Jesus Christ, for the remission of his sins and unto life everlasting.</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I believe, O Lord...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precious and most holy Body of our Lord, God, and Savior Jesus Christ is given to me, the priest (Name), for the remission of my sins and unto life everlasting.</w:t>
      </w:r>
    </w:p>
    <w:p>
      <w:pPr>
        <w:spacing w:after="0" w:before="40"/>
        <w:jc w:val="center"/>
      </w:pPr>
      <w:r>
        <w:rPr>
          <w:rFonts w:ascii="Palatino Linotype" w:hAnsi="Palatino Linotype" w:eastAsia="Palatino Linotype" w:cs="Palatino Linotype"/>
          <w:b w:val="0"/>
          <w:i w:val="0"/>
          <w:color w:val="000000"/>
          <w:sz w:val="28"/>
        </w:rPr>
        <w:t>I believe, O Lord...</w:t>
      </w:r>
    </w:p>
    <w:p>
      <w:pPr>
        <w:spacing w:after="0" w:before="120"/>
        <w:jc w:val="center"/>
      </w:pPr>
      <w:r>
        <w:rPr>
          <w:rFonts w:ascii="Palatino Linotype" w:hAnsi="Palatino Linotype" w:eastAsia="Palatino Linotype" w:cs="Palatino Linotype"/>
          <w:b w:val="0"/>
          <w:i/>
          <w:color w:val="ED220B"/>
          <w:sz w:val="24"/>
        </w:rPr>
        <w:t>The priest partakes of the cup, saying:</w:t>
      </w:r>
    </w:p>
    <w:p>
      <w:pPr>
        <w:spacing w:after="0" w:before="280"/>
        <w:jc w:val="center"/>
      </w:pPr>
      <w:r>
        <w:rPr>
          <w:rFonts w:ascii="Palatino Linotype" w:hAnsi="Palatino Linotype" w:eastAsia="Palatino Linotype" w:cs="Palatino Linotype"/>
          <w:b w:val="0"/>
          <w:i w:val="0"/>
          <w:color w:val="000000"/>
          <w:sz w:val="28"/>
        </w:rPr>
        <w:t>Of the precious and holy Blood of our Lord, God, and Savior Jesus Christ, I, the servant of God, the priest (Name), partake, for the remission of my sins and unto life everlasting.</w:t>
      </w:r>
    </w:p>
    <w:p>
      <w:pPr>
        <w:spacing w:after="0" w:before="40"/>
        <w:jc w:val="center"/>
      </w:pPr>
      <w:r>
        <w:rPr>
          <w:rFonts w:ascii="Palatino Linotype" w:hAnsi="Palatino Linotype" w:eastAsia="Palatino Linotype" w:cs="Palatino Linotype"/>
          <w:b w:val="0"/>
          <w:i w:val="0"/>
          <w:color w:val="000000"/>
          <w:sz w:val="28"/>
        </w:rPr>
        <w:t>Behold, this has touched my lips, and shall take away my iniquities, and cleanse my sins.</w:t>
      </w:r>
    </w:p>
    <w:p>
      <w:pPr>
        <w:spacing w:after="0" w:before="120"/>
        <w:jc w:val="center"/>
      </w:pPr>
      <w:r>
        <w:rPr>
          <w:rFonts w:ascii="Palatino Linotype" w:hAnsi="Palatino Linotype" w:eastAsia="Palatino Linotype" w:cs="Palatino Linotype"/>
          <w:b w:val="0"/>
          <w:i/>
          <w:color w:val="ED220B"/>
          <w:sz w:val="24"/>
        </w:rPr>
        <w:t>Then he calls the deacon:</w:t>
      </w:r>
    </w:p>
    <w:p>
      <w:pPr>
        <w:spacing w:after="0" w:before="280"/>
        <w:jc w:val="center"/>
      </w:pPr>
      <w:r>
        <w:rPr>
          <w:rFonts w:ascii="Palatino Linotype" w:hAnsi="Palatino Linotype" w:eastAsia="Palatino Linotype" w:cs="Palatino Linotype"/>
          <w:b w:val="0"/>
          <w:i w:val="0"/>
          <w:color w:val="000000"/>
          <w:sz w:val="28"/>
        </w:rPr>
        <w:t>Deacon, approach.</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Behold, I approach the immortal King and our God. Give me, master, the precious and holy Blood of our Lord, God, and Savior Jesus Christ.</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servant of God, the deacon (Name), partakes of the precious and holy Blood of our Lord, God, and Savior Jesus Christ, for the remission of his sins and unto life everlasting.</w:t>
      </w:r>
    </w:p>
    <w:p>
      <w:pPr>
        <w:spacing w:after="0" w:before="40"/>
        <w:jc w:val="center"/>
      </w:pPr>
      <w:r>
        <w:rPr>
          <w:rFonts w:ascii="Palatino Linotype" w:hAnsi="Palatino Linotype" w:eastAsia="Palatino Linotype" w:cs="Palatino Linotype"/>
          <w:b w:val="0"/>
          <w:i w:val="0"/>
          <w:color w:val="000000"/>
          <w:sz w:val="28"/>
        </w:rPr>
        <w:t>Behold, this has touched thy lips, and shall take away thine iniquities, and cleanse thy sins.</w:t>
      </w:r>
    </w:p>
    <w:p>
      <w:pPr>
        <w:spacing w:after="0" w:before="120"/>
        <w:jc w:val="center"/>
      </w:pPr>
      <w:r>
        <w:rPr>
          <w:rFonts w:ascii="Palatino Linotype" w:hAnsi="Palatino Linotype" w:eastAsia="Palatino Linotype" w:cs="Palatino Linotype"/>
          <w:b w:val="0"/>
          <w:i/>
          <w:color w:val="ED220B"/>
          <w:sz w:val="24"/>
        </w:rPr>
        <w:t>***</w:t>
      </w:r>
    </w:p>
    <w:p>
      <w:pPr>
        <w:spacing w:after="0" w:before="280"/>
        <w:jc w:val="center"/>
      </w:pPr>
      <w:r>
        <w:rPr>
          <w:rFonts w:ascii="Palatino Linotype" w:hAnsi="Palatino Linotype" w:eastAsia="Palatino Linotype" w:cs="Palatino Linotype"/>
          <w:b w:val="0"/>
          <w:i w:val="0"/>
          <w:color w:val="000000"/>
          <w:sz w:val="28"/>
        </w:rPr>
        <w:t>With the fear of God and with faith, draw near.</w:t>
      </w:r>
    </w:p>
    <w:p>
      <w:pPr>
        <w:spacing w:after="0" w:before="80"/>
        <w:jc w:val="center"/>
      </w:pPr>
      <w:r>
        <w:rPr>
          <w:rFonts w:ascii="Palatino Linotype" w:hAnsi="Palatino Linotype" w:eastAsia="Palatino Linotype" w:cs="Palatino Linotype"/>
          <w:b w:val="0"/>
          <w:i w:val="0"/>
          <w:color w:val="000000"/>
          <w:sz w:val="28"/>
        </w:rPr>
        <w:t>Blessed is He Who comes in the name of the Lord. God is the Lord and has appeared to us.</w:t>
      </w:r>
    </w:p>
    <w:p>
      <w:pPr>
        <w:spacing w:after="0" w:before="120"/>
        <w:jc w:val="center"/>
      </w:pPr>
      <w:r>
        <w:rPr>
          <w:rFonts w:ascii="Palatino Linotype" w:hAnsi="Palatino Linotype" w:eastAsia="Palatino Linotype" w:cs="Palatino Linotype"/>
          <w:b w:val="0"/>
          <w:i/>
          <w:color w:val="ED220B"/>
          <w:sz w:val="24"/>
        </w:rPr>
        <w:t>The priest, giving communion to each, says:</w:t>
      </w:r>
    </w:p>
    <w:p>
      <w:pPr>
        <w:spacing w:after="0" w:before="280"/>
        <w:jc w:val="center"/>
      </w:pPr>
      <w:r>
        <w:rPr>
          <w:rFonts w:ascii="Palatino Linotype" w:hAnsi="Palatino Linotype" w:eastAsia="Palatino Linotype" w:cs="Palatino Linotype"/>
          <w:b w:val="0"/>
          <w:i w:val="0"/>
          <w:color w:val="000000"/>
          <w:sz w:val="28"/>
        </w:rPr>
        <w:t>The servant of God (Name) partakes of the precious and most pure Body and Blood of our Lord, God, and Savior Jesus Christ, for the remission of sins and unto life everlasting.</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Save, O God, Thy people and bless Thine inheritance.</w:t>
      </w:r>
    </w:p>
    <w:p>
      <w:pPr>
        <w:spacing w:after="0" w:before="80"/>
        <w:jc w:val="center"/>
      </w:pPr>
      <w:r>
        <w:rPr>
          <w:rFonts w:ascii="Palatino Linotype" w:hAnsi="Palatino Linotype" w:eastAsia="Palatino Linotype" w:cs="Palatino Linotype"/>
          <w:b w:val="0"/>
          <w:i w:val="0"/>
          <w:color w:val="000000"/>
          <w:sz w:val="28"/>
        </w:rPr>
        <w:t>We have seen the true light, we have received the heavenly Spirit, we have found the true faith. We worship the undivided Trinity, for the Trinity has saved us.</w:t>
      </w:r>
    </w:p>
    <w:p>
      <w:pPr>
        <w:spacing w:after="0" w:before="120"/>
        <w:jc w:val="center"/>
      </w:pPr>
      <w:r>
        <w:rPr>
          <w:rFonts w:ascii="Palatino Linotype" w:hAnsi="Palatino Linotype" w:eastAsia="Palatino Linotype" w:cs="Palatino Linotype"/>
          <w:b w:val="0"/>
          <w:i/>
          <w:color w:val="ED220B"/>
          <w:sz w:val="24"/>
        </w:rPr>
        <w:t>The priest censes the holy gifts three times, saying:</w:t>
      </w:r>
    </w:p>
    <w:p>
      <w:pPr>
        <w:spacing w:after="0" w:before="280"/>
        <w:jc w:val="center"/>
      </w:pPr>
      <w:r>
        <w:rPr>
          <w:rFonts w:ascii="Palatino Linotype" w:hAnsi="Palatino Linotype" w:eastAsia="Palatino Linotype" w:cs="Palatino Linotype"/>
          <w:b w:val="0"/>
          <w:i w:val="0"/>
          <w:color w:val="000000"/>
          <w:sz w:val="28"/>
        </w:rPr>
        <w:t>Be exalted above the heavens, O God, and Thy glory over all the earth.</w:t>
      </w:r>
    </w:p>
    <w:p>
      <w:pPr>
        <w:spacing w:after="0" w:before="120"/>
        <w:jc w:val="center"/>
      </w:pPr>
      <w:r>
        <w:rPr>
          <w:rFonts w:ascii="Palatino Linotype" w:hAnsi="Palatino Linotype" w:eastAsia="Palatino Linotype" w:cs="Palatino Linotype"/>
          <w:b w:val="0"/>
          <w:i/>
          <w:color w:val="ED220B"/>
          <w:sz w:val="24"/>
        </w:rPr>
        <w:t>The priest quietly:</w:t>
      </w:r>
    </w:p>
    <w:p>
      <w:pPr>
        <w:spacing w:after="0" w:before="280"/>
        <w:jc w:val="center"/>
      </w:pPr>
      <w:r>
        <w:rPr>
          <w:rFonts w:ascii="Palatino Linotype" w:hAnsi="Palatino Linotype" w:eastAsia="Palatino Linotype" w:cs="Palatino Linotype"/>
          <w:b w:val="0"/>
          <w:i w:val="0"/>
          <w:color w:val="000000"/>
          <w:sz w:val="28"/>
        </w:rPr>
        <w:t>Blessed is our God.</w:t>
      </w:r>
    </w:p>
    <w:p>
      <w:pPr>
        <w:spacing w:after="0" w:before="120"/>
        <w:jc w:val="center"/>
      </w:pPr>
      <w:r>
        <w:rPr>
          <w:rFonts w:ascii="Palatino Linotype" w:hAnsi="Palatino Linotype" w:eastAsia="Palatino Linotype" w:cs="Palatino Linotype"/>
          <w:b w:val="0"/>
          <w:i/>
          <w:color w:val="ED220B"/>
          <w:sz w:val="24"/>
        </w:rPr>
        <w:t>And aloud:</w:t>
      </w:r>
    </w:p>
    <w:p>
      <w:pPr>
        <w:spacing w:after="0" w:before="280"/>
        <w:jc w:val="center"/>
      </w:pPr>
      <w:r>
        <w:rPr>
          <w:rFonts w:ascii="Palatino Linotype" w:hAnsi="Palatino Linotype" w:eastAsia="Palatino Linotype" w:cs="Palatino Linotype"/>
          <w:b w:val="0"/>
          <w:i w:val="0"/>
          <w:color w:val="000000"/>
          <w:sz w:val="28"/>
        </w:rPr>
        <w:t>Always,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Let our mouths be filled with Thy praise, O Lord, that we may sing of Thy glory, for Thou hast deemed us worthy to partake of Thy holy, divine, immortal, and life-giving Mysteries. Preserve us in Thy holiness, that all the day we may meditate upon Thy righteousness. Alleluia, alleluia, alleluia.</w:t>
      </w:r>
    </w:p>
    <w:p>
      <w:pPr>
        <w:spacing w:after="0" w:before="40"/>
        <w:jc w:val="center"/>
      </w:pPr>
      <w:r>
        <w:rPr>
          <w:rFonts w:ascii="Palatino Linotype" w:hAnsi="Palatino Linotype" w:eastAsia="Palatino Linotype" w:cs="Palatino Linotype"/>
          <w:b w:val="0"/>
          <w:i w:val="0"/>
          <w:color w:val="000000"/>
          <w:sz w:val="28"/>
        </w:rPr>
        <w:t>Aright! Having received the divine, holy, most pure, immortal, heavenly, and life-giving, awesome Mysteries of Christ, let us worthily give thanks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Help us, save us, have mercy on us, and protect us, O God, by Thy grace.</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80"/>
        <w:jc w:val="center"/>
      </w:pPr>
      <w:r>
        <w:rPr>
          <w:rFonts w:ascii="Palatino Linotype" w:hAnsi="Palatino Linotype" w:eastAsia="Palatino Linotype" w:cs="Palatino Linotype"/>
          <w:b w:val="0"/>
          <w:i w:val="0"/>
          <w:color w:val="000000"/>
          <w:sz w:val="28"/>
        </w:rPr>
        <w:t>Having asked that the whole day be perfect, holy, peaceful, and sinless, let us commend ourselves and one another, and all our life to Christ our God.</w:t>
      </w:r>
    </w:p>
    <w:p>
      <w:pPr>
        <w:spacing w:after="0" w:before="80"/>
        <w:jc w:val="center"/>
      </w:pPr>
      <w:r>
        <w:rPr>
          <w:rFonts w:ascii="Palatino Linotype" w:hAnsi="Palatino Linotype" w:eastAsia="Palatino Linotype" w:cs="Palatino Linotype"/>
          <w:b w:val="0"/>
          <w:i w:val="0"/>
          <w:color w:val="000000"/>
          <w:sz w:val="28"/>
        </w:rPr>
        <w:t>To Thee, O Lord.</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We give thanks to Thee, O man-loving Master, Benefactor of our souls, that even today Thou hast deemed us worthy of Thy heavenly and immortal Mysteries. Make straight our path, strengthen us all in Thy fear, guard our life, make firm our steps, through the prayers and supplications of the glorious Theotokos and ever-virgin Mary, and of all Thy saints.</w:t>
      </w:r>
    </w:p>
    <w:p>
      <w:pPr>
        <w:spacing w:after="0" w:before="120"/>
        <w:jc w:val="center"/>
      </w:pPr>
      <w:r>
        <w:rPr>
          <w:rFonts w:ascii="Palatino Linotype" w:hAnsi="Palatino Linotype" w:eastAsia="Palatino Linotype" w:cs="Palatino Linotype"/>
          <w:b w:val="0"/>
          <w:i/>
          <w:color w:val="ED220B"/>
          <w:sz w:val="24"/>
        </w:rPr>
        <w:t>The priest exclaims:</w:t>
      </w:r>
    </w:p>
    <w:p>
      <w:pPr>
        <w:spacing w:after="0" w:before="280"/>
        <w:jc w:val="center"/>
      </w:pPr>
      <w:r>
        <w:rPr>
          <w:rFonts w:ascii="Palatino Linotype" w:hAnsi="Palatino Linotype" w:eastAsia="Palatino Linotype" w:cs="Palatino Linotype"/>
          <w:b w:val="0"/>
          <w:i w:val="0"/>
          <w:color w:val="000000"/>
          <w:sz w:val="28"/>
        </w:rPr>
        <w:t>For Thou art our sanctification, and to Thee we ascribe glory,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Let us go forth in peace.</w:t>
      </w:r>
    </w:p>
    <w:p>
      <w:pPr>
        <w:spacing w:after="0" w:before="80"/>
        <w:jc w:val="center"/>
      </w:pPr>
      <w:r>
        <w:rPr>
          <w:rFonts w:ascii="Palatino Linotype" w:hAnsi="Palatino Linotype" w:eastAsia="Palatino Linotype" w:cs="Palatino Linotype"/>
          <w:b w:val="0"/>
          <w:i w:val="0"/>
          <w:color w:val="000000"/>
          <w:sz w:val="28"/>
        </w:rPr>
        <w:t>In the name of the Lord.</w:t>
      </w:r>
    </w:p>
    <w:p>
      <w:pPr>
        <w:spacing w:after="0" w:before="120"/>
        <w:jc w:val="center"/>
      </w:pPr>
      <w:r>
        <w:rPr>
          <w:rFonts w:ascii="Palatino Linotype" w:hAnsi="Palatino Linotype" w:eastAsia="Palatino Linotype" w:cs="Palatino Linotype"/>
          <w:b w:val="0"/>
          <w:i/>
          <w:color w:val="ED220B"/>
          <w:sz w:val="24"/>
        </w:rPr>
        <w:t>Deacon:</w:t>
      </w:r>
    </w:p>
    <w:p>
      <w:pPr>
        <w:spacing w:after="0" w:before="280"/>
        <w:jc w:val="center"/>
      </w:pPr>
      <w:r>
        <w:rPr>
          <w:rFonts w:ascii="Palatino Linotype" w:hAnsi="Palatino Linotype" w:eastAsia="Palatino Linotype" w:cs="Palatino Linotype"/>
          <w:b w:val="0"/>
          <w:i w:val="0"/>
          <w:color w:val="000000"/>
          <w:sz w:val="28"/>
        </w:rPr>
        <w:t>Let us pray to the Lord.</w:t>
      </w:r>
    </w:p>
    <w:p>
      <w:pPr>
        <w:spacing w:after="0" w:before="80"/>
        <w:jc w:val="center"/>
      </w:pPr>
      <w:r>
        <w:rPr>
          <w:rFonts w:ascii="Palatino Linotype" w:hAnsi="Palatino Linotype" w:eastAsia="Palatino Linotype" w:cs="Palatino Linotype"/>
          <w:b w:val="0"/>
          <w:i w:val="0"/>
          <w:color w:val="000000"/>
          <w:sz w:val="28"/>
        </w:rPr>
        <w:t>Lord, have mercy.</w:t>
      </w:r>
    </w:p>
    <w:p>
      <w:pPr>
        <w:spacing w:after="0" w:before="240"/>
        <w:jc w:val="center"/>
      </w:pPr>
      <w:r>
        <w:rPr>
          <w:rFonts w:ascii="Palatino Linotype" w:hAnsi="Palatino Linotype" w:eastAsia="Palatino Linotype" w:cs="Palatino Linotype"/>
          <w:b w:val="0"/>
          <w:i w:val="0"/>
          <w:color w:val="ED220B"/>
          <w:sz w:val="28"/>
        </w:rPr>
        <w:t>Prayer behind the Ambon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O Lord, Who dost bless those who bless Thee and sanctify those who put their trust in Thee: Save Thy people and bless Thine inheritance. Preserve the fullness of Thy Church. Sanctify those who love the beauty of Thy house. Glorify them in return by Thy divine power, and forsake us not who hope in Thee.</w:t>
      </w:r>
    </w:p>
    <w:p>
      <w:pPr>
        <w:spacing w:after="0" w:before="40"/>
        <w:jc w:val="center"/>
      </w:pPr>
      <w:r>
        <w:rPr>
          <w:rFonts w:ascii="Palatino Linotype" w:hAnsi="Palatino Linotype" w:eastAsia="Palatino Linotype" w:cs="Palatino Linotype"/>
          <w:b w:val="0"/>
          <w:i w:val="0"/>
          <w:color w:val="000000"/>
          <w:sz w:val="28"/>
        </w:rPr>
        <w:t>Grant peace to Thy world, to Thy churches, to the priests, to the authorities, to the armed forces, and to all Thy people. For every good gift and every perfect gift is from above, coming down from Thee, the Father of lights, and to Thee we ascribe glory, thanksgiving, and worship, to the Father, and to the Son, and to the Holy Spirit, now and ever, and unto the ages of ages.</w:t>
      </w:r>
    </w:p>
    <w:p>
      <w:pPr>
        <w:spacing w:after="0" w:before="80"/>
        <w:jc w:val="center"/>
      </w:pPr>
      <w:r>
        <w:rPr>
          <w:rFonts w:ascii="Palatino Linotype" w:hAnsi="Palatino Linotype" w:eastAsia="Palatino Linotype" w:cs="Palatino Linotype"/>
          <w:b w:val="0"/>
          <w:i w:val="0"/>
          <w:color w:val="000000"/>
          <w:sz w:val="28"/>
        </w:rPr>
        <w:t>Amen. Blessed be the name of the Lord, from henceforth and forevermore (3x).</w:t>
      </w:r>
    </w:p>
    <w:p>
      <w:pPr>
        <w:spacing w:after="0" w:before="240"/>
        <w:jc w:val="center"/>
      </w:pPr>
      <w:r>
        <w:rPr>
          <w:rFonts w:ascii="Palatino Linotype" w:hAnsi="Palatino Linotype" w:eastAsia="Palatino Linotype" w:cs="Palatino Linotype"/>
          <w:b w:val="0"/>
          <w:i w:val="0"/>
          <w:color w:val="ED220B"/>
          <w:sz w:val="28"/>
        </w:rPr>
        <w:t>Prayer for the Consumption of the Holy Gifts</w:t>
      </w:r>
    </w:p>
    <w:p>
      <w:pPr>
        <w:spacing w:after="0" w:before="280"/>
        <w:jc w:val="center"/>
      </w:pPr>
      <w:r>
        <w:rPr>
          <w:rFonts w:ascii="Palatino Linotype" w:hAnsi="Palatino Linotype" w:eastAsia="Palatino Linotype" w:cs="Palatino Linotype"/>
          <w:b w:val="0"/>
          <w:i w:val="0"/>
          <w:color w:val="000000"/>
          <w:sz w:val="28"/>
        </w:rPr>
        <w:t>The fulfillment of the Law and the Prophets art Thou Thyself, O Christ our God, Who didst fulfill the whole dispensation of the Father. Fill our hearts with joy and gladness, always, now and ever, and unto the ages of ages. 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The blessing of the Lord be upon you, through His grace and love for mankind, always, now and ever, and unto the ages of ages.</w:t>
      </w:r>
    </w:p>
    <w:p>
      <w:pPr>
        <w:spacing w:after="0" w:before="80"/>
        <w:jc w:val="center"/>
      </w:pPr>
      <w:r>
        <w:rPr>
          <w:rFonts w:ascii="Palatino Linotype" w:hAnsi="Palatino Linotype" w:eastAsia="Palatino Linotype" w:cs="Palatino Linotype"/>
          <w:b w:val="0"/>
          <w:i w:val="0"/>
          <w:color w:val="000000"/>
          <w:sz w:val="28"/>
        </w:rPr>
        <w:t>Amen.</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Glory to Thee, O Christ God, our hope, glory to Thee.</w:t>
      </w:r>
    </w:p>
    <w:p>
      <w:pPr>
        <w:spacing w:after="0" w:before="80"/>
        <w:jc w:val="center"/>
      </w:pPr>
      <w:r>
        <w:rPr>
          <w:rFonts w:ascii="Palatino Linotype" w:hAnsi="Palatino Linotype" w:eastAsia="Palatino Linotype" w:cs="Palatino Linotype"/>
          <w:b w:val="0"/>
          <w:i w:val="0"/>
          <w:color w:val="000000"/>
          <w:sz w:val="28"/>
        </w:rPr>
        <w:t>Glory to the Father, and to the Son, and to the Holy Spirit, both now and ever, and unto the ages of ages. Amen. Lord, have mercy (3x).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May Christ, our true God, through the prayers of His most pure Mother, whose Annunciation we solemnly celebrate today, of the holy, glorious, and all-praised Apostles, and of all the saints, have mercy on us and save us, for He is good and loves mankind.</w:t>
      </w:r>
    </w:p>
    <w:p>
      <w:pPr>
        <w:spacing w:after="0" w:before="80"/>
        <w:jc w:val="center"/>
      </w:pPr>
      <w:r>
        <w:rPr>
          <w:rFonts w:ascii="Palatino Linotype" w:hAnsi="Palatino Linotype" w:eastAsia="Palatino Linotype" w:cs="Palatino Linotype"/>
          <w:b w:val="0"/>
          <w:i w:val="0"/>
          <w:color w:val="000000"/>
          <w:sz w:val="28"/>
        </w:rPr>
        <w:t>Amen.</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