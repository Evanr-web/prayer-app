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02/05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The saving grace of the ineffable Theophany we celebrate today,* for from the young Virgin, without change, the eternally Pre-existing became flesh,* carried by a maiden and received by the Elder — the Liberator of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prophets once saw You, O Jesus,* as far as they could behold You in days of old.* But now, O Word of God,* You are carried from the Virgin as an infant to the temple,* and the Elder received You in his arms.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who in the beginning* established the Law on Mount Sinai* now in the city of Zion fulfills the prescriptions of the Law* and as an infant is received by the Elder.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You kept your body untouched* for Christ, your Bridegroom,* in the adornments of virginity,* O divine bride Agatha,* O all-praised one,* and ran to meet Him with your lamp burning brightly.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cutting of your breasts,* and the burning by fire and the scraping of your body* you endured, O glorious one,* gazing with the eyes of your soul at the future rewards,* and the everlasting blessings,* O Agatha, all-praised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An uncontrollable torrent* of the fierce fire of Etna you stopped* by your prayers, O blessed one,* and you saved the city* with its inhabitants from the calamity,* O Agatha, all-praised one.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 wondrous miracle was wrought in the contest of the all-glorious Agatha* and martyr of Christ God,* resembling the action of the First Physician Peter,* whose appearance she beheld* and was healed of her wounds.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ever, of the Feast: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Borne upon the Cherubim* and praised in song by the Seraphim,* He is today brought to the divine Temple according to the Law,* and sits on the arms of the Elder as on a throne.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"Embrace," He says, "O Simeon,* the Fulfiller of the universe with your arms.* O Elder, take Christ,* for the Mother has brought* the Lord whom she conceived."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Now You dismiss Your servant, O Master,* according to Your word,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Of the Creator of the Law and God,* before whom the multitudes of angels tremble,* come, let us sing together, O peoples,* for He is brought to the Temple as an infant.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A light for revelation to the nations* and for glory to Your people Israel.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"Now You dismiss, O Master, Your servant,* me from the bonds of the flesh, as You have spoken, in peace,* for I have seen with my own eyes* Your salvation, O Lord, who love mankind."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before whom the heavenly ministers pray with trembling* was today taken bodily into the arms of Simeon on earth,* who proclaimed Him to be God before the ages* and Lord of the world.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5)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by Your name save me, and by Your power defend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O God, hear my prayer; give ear to the words of my mouth.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