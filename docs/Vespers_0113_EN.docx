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01/13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4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4, Podoben: You gave as a sign): Glorious Hermylus* and God-wise Stratonicus,* a wondrous pair,* confessing the uncreated Trinity,* overcame the deception of polytheism* after numerous wounds and tortures,* and crowned with the diadems of victory,* pray that peace and mercy* be granted to the ends of the earth.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martyr Hermylus,* having been a deacon of the Word* by the election of the Divine Spirit,* you, by the shedding of your blood,* dyed the garment of the priesthood,* making it truly more sacred and radiant.* And now you have passed to the invisible royal chambers,* becoming a fervent intercessor* for those who honor you.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endured scraping* at the command of the torturer,* you were both sewn into a net,* and accepting a blessed end by drowning in the waters,* you wisely amazed the enemy, inventive in tortures, with all this.* Now you dwell most joyfully in heaven,* praying for all,* O all-valiant passion-bearers.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8, Podoben: What shall we call you): You greatly struggled, O saints,* valiantly enduring the barbarian onslaught,* zealously surrendering your souls to the sword.* Crowned with martyric crowns,* you worthily became fellow-dwellers with the angels.* Great is your endurance,* and still greater are your gifts!* Pray that our souls may be saved.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ones of Christ, you struggled,* voluntarily disdaining the temporal course of this life,* valiantly subduing carnal reasoning;* and having died under the sword for Christ,* you worthily became fellow-dwellers with the angels.* Therefore, honoring your memories,* we entreat you:* pray that our souls may be saved.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lived well in community, O saints,* and having valiantly emulated the struggles of the martyrs,* you lawfully received crowns from heaven:* for like them, you disregarded the swords* and endured the torments* in order to be jointly crowned* with the crowns of suffering.* Pray that our souls may be saved.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fathers,* having studied day and night in the Law of the Lord,* you were counted worthy to be planted beside the Tree of Life,* and the fruit of your suffering blossomed into crowns.* Having boldness before the Master of the contest — God,* obtain for us also purification* and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desiring to fulfill* what You ordained from eternity,* from all creation You received servants of Your mystery:* from the angels — Gabriel, from mankind — the Virgin,* from the heavens — a star, and from the waters — the Jordan,* in which You destroyed the iniquities of the world.* O our Savior, glory to You!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2, Podoben: O House of Ephratha): The Radiance of the Father's* glory has appeared* in the streams of the Jordan* and by baptism purifies* the defilement of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sea saw it and fled;* the Jordan turned back.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Receive as a servant,* O Prophet John,* the Redeemer of the world,* and baptize the Creator* for the rebirth of mortals!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What ails you, O sea, that you fled?* And you, O Jordan, that you turned back?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Enlightenment has come,* the Redemption has appeared* in the streams of the Jordan;* let us come together to be purified* and hymn the Lover of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8):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lived an equal-to-the-angels life in common ascetic efforts, O venerable fathers,* subduing the body by temperance,* you subjected it to the spirit,* becoming workers of the Lord's commandments.* You preserved the primordial beauty of the image* and accomplished martyric feats after ascetic labors.* And adorned with double crowns,* earnestly entreat the Savior that we may be saved.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ever, of the Feast: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angelic hosts were astonished* at what was seen today at the Jordan:* when You, O Savior, stood naked in the waters* and bowed Your most pure head* to be baptized by John.* For when You voluntarily impoverished Yourself, the world was enriched.* O Lord, glory to You!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4)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will hear me when I call to Him.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When I called to You, O God of my righteousness, You heard me.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Kontakion (Tone 4):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have appeared today to the whole world,* and Your light, O Lord, has been signed upon us* who with understanding sing to You:* You have come and revealed Yourself — O Light unapproachable.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