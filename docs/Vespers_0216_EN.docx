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34"/>
        </w:rPr>
        <w:t>GREAT VESPERS — 02/16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on "Lord I Have Cried" — Tone 3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If You, O Lord, should mark iniquities, who could stand, O Lord?* But with You there is forgiveness.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3): Before the end comes, my soul,* hasten to gain the richness of good works.* For You alone know* how many of those who wait will not complete the course.* The Bridegroom is near — awake!* Let the lamp not go out for lack of oil,* lest you be shut out like the five foolish virgins.* But watch, O my soul, and cry out:* Open to me, O Lover of mankind.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Your name's sake I wait for You, O Lord;* my soul hopes in Your word; my soul hopes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We have come to the time of fasting.* In peace let us begin the first week,* glorifying the God of all.* Casting out the evil of the passions,* let us rejoice in the virtues of the Spirit,* that having completed the course with love,* we may be worthy to see* the Passion of Christ God* and His holy Pascha, spiritually rejoicing.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From the morning watch until night,* from the morning watch let Israel hope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We have come to the time of fasting.* In peace let us begin the first week,* glorifying the God of all.* Casting out the evil of the passions,* let us rejoice in the virtues of the Spirit,* that having completed the course with love,* we may be worthy to see* the Passion of Christ God* and His holy Pascha, spiritually rejoicing.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with the Lord there is mercy and with Him is plenteous redemption;* He will redeem Israel from all its iniquities.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most holy Pamphilus and those with you!* Worthy athletes of the divine contest,* you washed your priestly vestments* in the blood of martyrdom,* and now you stand resplendent before the Lord.* Pray that He grant our souls* peace and great mercy.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Praise the Lord, all nations!* Glorify Him, all peoples!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most holy Pamphilus and those with you!* Worthy athletes of the divine contest,* you washed your priestly vestments* in the blood of martyrdom,* and now you stand resplendent before the Lord.* Pray that He grant our souls* peace and great mercy.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great is His mercy toward us,* and the faithfulness of the Lord endures forever.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most holy Pamphilus and those with you!* Worthy athletes of the divine contest,* you washed your priestly vestments* in the blood of martyrdom,* and now you stand resplendent before the Lord.* Pray that He grant our souls* peace and great mercy.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Glory, now and ever (Theotokion):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Theotokos, you are the true vine* that brought forth the Fruit of life.* We implore you:* intercede, O Lady, with the Apostles and all the Saints,* that our souls may be granted mercy.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at the Aposticha — Tone 3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3): Fasting from food, O my soul,* yet not cleansing yourself from the passions,* you rejoice in vain with idleness.* For the fast will become worthless* if there is no amendment of life.* God will despise you as deceitful.* Imitate therefore the angels who never eat,* and cry out to the Lord:* Be merciful to me, a sinner.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To You I lift up my eyes, to You who dwell in heaven. As the eyes of servants look to the hand of their master, and the eyes of a maidservant to the hand of her mistress,* so our eyes look to the Lord our God, until He has mercy upon us.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The time of fasting has come,* the beginning of spiritual warfare.* Let us set out on this journey with joy,* fasting from food and passions,* that we may reach* the life-giving Third Day of Resurrection.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Have mercy on us, O Lord, have mercy on us, for we have had our fill of contempt.* Our soul has been filled with the scorn of the prosperous and the contempt of the proud.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all-praised martyrs!* The earth did not cover you,* but heaven received you.* The gates of paradise opened for you,* and entering therein you partake of the tree of life.* Pray to Christ to grant our souls* peace and great mercy.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Glory, now and ever: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Immaculate One, unsearchable is the depth* of the wonder of your birthgiving, O most holy.* Pray that our souls may be saved.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Prokeimenon (Tone 8)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Bless the Lord, all you servants of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You who stand in the house of the Lord, in the courts of the house of our God.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Troparia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Lord, have mercy. (40x) Lord,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Blessed is Christ our God, always, now and ever, and forever.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More honorable than the Cherubim and beyond compare more glorious than the Seraphim; without corruption you gave birth to God the Word; true Mother of God, we magnify you.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 to You, O Christ our God, our hope, glory to You.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Glory... Now and ever... Lord, have mercy. (3x) Father,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May Christ our true God, through the prayers of His most pure Mother and of all the saints: have mercy on us and save us, for He is good and loves mankind.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After Vespers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Faithful: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We flee to your compassion, O Virgin Mother of God;* do not despise our prayers in our needs,* but deliver us from harm, O only pure and blessed one.</w:t>
      </w:r>
    </w:p>
    <w:sectPr w:rsidR="00FC693F" w:rsidRPr="0006063C" w:rsidSect="00034616">
      <w:pgSz w:w="12240" w:h="15840"/>
      <w:pgMar w:top="720" w:right="806" w:bottom="720" w:left="806" w:header="720" w:footer="720" w:gutter="0"/>
      <w:cols w:space="720"/>
      <w:docGrid w:linePitch="360"/>
      <w:pgBorders w:offsetFrom="page">
        <w:top w:val="single" w:sz="6" w:space="10" w:color="ED220B"/>
        <w:left w:val="single" w:sz="6" w:space="10" w:color="ED220B"/>
        <w:bottom w:val="single" w:sz="6" w:space="10" w:color="ED220B"/>
        <w:right w:val="single" w:sz="6" w:space="10" w:color="ED220B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Palatino Linotype" w:hAnsi="Palatino Linotype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