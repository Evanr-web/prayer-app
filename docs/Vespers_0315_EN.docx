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03/15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Come, let us rejoice in the Lord,* who conquered the dominion of death and enlightened the human race,* crying out with the bodiless ones:* O our Creator and Savior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endured the Cross and burial for us, O Savior,* and as God, You put death to death by death.* Therefore we worship Your Resurrection on the third day.*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Apostles, seeing the Resurrection of the Creator,* marveled, singing angelic praise:* This is the glory of the Church, this is the treasure of the Kingdom.* O Lord, who suffered for us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Though the lawless seized You, O Christ,* You are my God, and I am not ashamed.* They scourged You on the back, and I do not deny it.* They nailed You to the Cross, and I do not hide it.* I glory in Your Resurrection, for Your death is my life.* O Lord Almighty and Lover of mankind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Christ, fulfilling the prophecy of David,* revealed His majesty to His disciples in Zion,* showing Himself glorified together with the Father and the Holy Spirit,* ever worthy of praise and glory:* as the Word who was incorporeal from the beginning,* then for our sake took on flesh,* and as man was put to death* and rose by His own power, as the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descended to Hades, O Christ, as You willed,* and as God and Master conquered death,* and rose on the third day,* co-raising Adam from the bonds of Hades and corruption, who cried out:* Glory to Your Resurrection, O only Lover of mankind!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Shine forth, O Cross of the Lord,* with the bright rays of your grace,* upon the hearts of those who honor you* and who, with love for God, embrace you, O hope of the world.* By you tears of sorrow are wiped away,* we are delivered from the snare of death,* and we attain unceasing joy.* Show forth the grandeur of your beauty* and give the reward of abstinence to your servants,* who faithfully implore your great protection and abundant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life-giving Cross,* fair paradise of the Church,* tree of incorruption* that made the delight of eternal glory blossom for us!* You put to flight the legions of demons,* the angelic hosts rejoice,* and the assemblies of the faithful celebrate.* O invincible weapon,* unshakable fortress, glory of priests!* Grant us now also to reach the Passion of Christ and His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Cross of the Lord,* by which the curse of humanity has been destroyed;* the sign of eternal joy, whose most glorious appearance puts the enemies to flight!* Our help, the might of kings,* the glory of the righteous, the adornment of worshipers!* Signing ourselves with you, we deprive evil of its power;* by you we are saved, O weapon of peace.* The angels sing of it with awe —* the power of the Cross that grants us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O our forebears,* who through the malice of the man-slayer fell from the heights,* through the bitter pleasure of tasting the fruit from the tree of old.* Behold, the all-venerable tree truly comes forth!* Come therefore to it* and joyfully kiss it, crying out in faith:* O most precious Cross, our defense!* O tree blessed by God, O heavenly garden!* Tasting your fruit, we have attained the incorruption of our original Paradise,* receiving with assurance its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3):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Christ our God, You voluntarily accepted crucifixion* for the universal resurrection of the human race,* and with the reed of the Cross, dipping Your fingers in royal blood,* You deigned out of love for mankind to sign our pardon.* Do not despise us, wretched as we are, who have again distanced ourselves from You;* but have pity, O only Long-Suffering One, on the misery of Your people.* Arise and conquer those who assail us,* for You are almighty.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7):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became a Mother beyond nature, O Theotokos,* and ineffably and incomprehensibly remained a Virgin.* The wonder of your birthgiving no tongue can tell,* for your conception, O Most Pure, was marvelous,* and the manner of your giving birth inscrutable.* For when God wills, the order of nature is overcome.* Therefore we all, knowing you as the Mother of God, earnestly beseech you:* Pray that our souls may be saved.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You rose from the tomb, O Savior of the world,* and with Your body raised up mankind.*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let us worship Him who rose from the dead* and enlightened all,* for He delivered us from the torments of Hades* by His Resurrection on the third day,* granting us life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Descending to Hades, O Christ, You took death captive,* and rising on the third day, You raised us with Yourself,* we who glorify Your almighty Resurrection,* O Lord who loves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You appeared wondrous, as though sleeping in the tomb,* but rising on the third day as the Almighty, You co-raised Adam, who cried:* Glory to Your Resurrection, O only Lover of mankind!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You, O Lord, helped humble David* to conquer the alien stranger;* so also help Your holy Church* and by the weapon of the Cross subdue our enemies.* Show us, O Merciful One, Your mercies of old,* that we may truly know that You are our God.* Trusting in You, we conquer,* and we earnestly beseech Your Most Pure Mother* that we may be given great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You shattered death by Your Cross; You opened paradise to the thief; You changed the weeping of the myrrh-bearers and commanded Your apostles to preach: You are risen, O Christ our God, granting great mercy to the world.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