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01/31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Of the heavenly choirs): Divinely inspired by the rays of the Spirit,* O wonder-working Cyrus and John,* you healed every illness and infirmity,* freely giving what you freely received.* Having suffered martyrdom for Christ,* you now intercede for those who honor your memory.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Unmercenary physicians of the sick,* you healed bodies and souls together,* pouring forth the grace of healings without charge.* Having endured the torments of martyrdom,* you were crowned by Christ with imperishable crowns.* Now pray for those who celebrate your feast.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Armed with the Cross as with an invincible weapon,* you overcame the power of the enemy,* O all-praised Cyrus and John.* You healed the bodies of the sick and enlightened the souls of sinners,* leading them from darkness to the light of Christ.* Pray that our souls may be saved.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The Church of Christ is adorned today* with the luminous feast of the unmercenary healers.* Come, O faithful, and let us honor them,* for they poured forth healings without charge* and suffered for Christ without hesitation.* O Cyrus and John, pray for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rivaled the Apostles in zeal, O blessed ones,* and the martyrs in courage.* You healed the sick without payment and preached Christ without fear.* Therefore the Lord crowned you with a double crown* of healers and martyrs.* O Cyrus and John, intercede for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holy unmercenary healers,* springs of healings that never run dry!* You freely received the gift of healing from Christ* and freely gave it to the suffering.* Now, dwelling in the heavenly mansions,* pour forth your grace upon us who celebrate your memory.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Enriched with the gifts of the Spirit,* O Cyrus and John, all-praised unmercenary healers,* you healed the infirmities of all who came to you with faith.* You suffered for Christ and received from Him imperishable crowns.* Now standing before the Lord with boldness,* pray that our souls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impassable Gate, mystically sealed, O blessed Theotokos Virgin, receive our prayers and bring them to Your Son and God: that through You He may save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O Lord who loves mankind, great is the power of Your Cross!* For it was planted on Golgotha and it acts in all the world.* It made fishermen into Apostles and pagans into the faithful.* Therefore we all glorify You, O Savior. Have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You accepted suffering on the Cross,* to save us from slavery to the enemy.* You were pierced in the side* and poured forth a fountain of forgiveness.* You were nailed in the hands* and drew all nations to the knowledge of Your divine authority.* O Savior Christ, have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holy martyrs, who contended well and were crowned:* pray to the Lord that He may have mercy on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Theotokos, you are the true vine that budded forth the Fruit of life.* We implore you, O Lady: intercede together with the Apostles and all the saints* that our souls may receive mercy.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7)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You are my defender, and Your mercy shall come to meet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Deliver me from my enemies, O God; protect me from those who rise up against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