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03/27</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1, Podoben: "O all-praised martyrs"): O Lord, nailed to the Cross!* As You destroyed Adam's bond by Your divine lance,* so destroy, O Word, my chains,* that with joy and faith I may offer You a sacrifice of praise* during this favorable time* which You have shown to all for salvation.</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Moses, illumined of old by the light of fasting,* beheld the glory of God.* Imitate him, O my wretched soul,* and by your deeds, abstinence, and prayer, please Him* who out of love for you stretched out His hands upon the Cross,* that you may receive divine delight.</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6): We venerate Your life-giving Cross,* on which You showed us, O Christ, Your ineffable and inexpressible goodness.* Having illumined our souls by it, we unceasingly hymn You and ask:* Grant us the grace to bravely and joyfully complete the time of the fasting struggle* and to reach Your Passion, O Lord,* by which You saved us.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Against the contempt of your mistress* and her merciless frenzy,* you set a manly and wise resolve,* foreseeing, O God-wise one, the delight of future blessings* that endures forever,* unchanged through the ages.* You received it, having departed from earth* to the heavenly chambers* and to the choir whose song never ceases, O glorious one.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The majesty and flourishing beauty* of the Kingdom of your Bridegroom* you were deemed worthy to behold,* adorned with the stigmata* of your steadfast suffering.* And you rightly drew near to the Fountain of good things,* from which you were richly enriched with the fruit of God-inspired gladness, O blessed one,* and with immortal good renown.</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Neither the yoke of slavery* nor the weakness of womanhood,* neither hunger nor beatings* restrained you from the imitation of martyric endurance, O all-glorious one!* For out of the fervor of your soul* you endured the torments.* Therefore you received the heavenly bridal chamber* and were adorned with the crown of graces,* standing before your Creator.</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The sun and the moon beheld You, O Lover of mankind,* hung upon the tree, O Sun of Righteousness, O my Christ,* and hid their light.* The foundations of the earth trembled with fear before Your power,* and Your Mother, in anguish of heart, cried to You:* O sweetest Jesus — glory to Your goodness!</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By my first transgression I willingly stripped myself of the beauty of virtues,* but through Your mercy toward me, O Word of God,* I clothed myself in it again.* For You did not despise me, though I fell into the passions* and was cruelly beaten by the robbers,* but You rescued me by Your all-powerful might* and deemed me worthy, O Most Merciful, of Your mercy.</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By my first transgression I willingly stripped myself of the beauty of virtues,* but through Your mercy toward me, O Word of God,* I clothed myself in it again.* For You did not despise me, though I fell into the passions* and was cruelly beaten by the robbers,* but You rescued me by Your all-powerful might* and deemed me worthy, O Most Merciful, of Your mercy.</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you sanctify every place* and heal every malady.* Now intercede* that our souls may be delivered from the snares of the enemy, we pray.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The spotless Ewe-Lamb,* beholding the Lamb willingly raised upon the tree,* cried out lamenting:* Woe is me, O my most beloved Son!* What has the lawless assembly done to You,* wishing to orphan me, O Dearest One?</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Exalt the Lord our God; worship at His footstool, for He is holy!</w:t>
      </w:r>
    </w:p>
    <w:p>
      <w:pPr>
        <w:spacing w:after="0" w:before="280"/>
        <w:jc w:val="center"/>
      </w:pPr>
      <w:r>
        <w:rPr>
          <w:rFonts w:ascii="Palatino Linotype" w:hAnsi="Palatino Linotype" w:eastAsia="Palatino Linotype" w:cs="Palatino Linotype"/>
          <w:b w:val="0"/>
          <w:i/>
          <w:color w:val="000000"/>
          <w:sz w:val="28"/>
        </w:rPr>
        <w:t>Verse: The Lord reigns; let the peoples tremble!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17:1-9.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16:17-17:17.</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