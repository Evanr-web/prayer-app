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01/23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6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iniquities,* who could stand, O Lord?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1, Podoben: O most glorious martyrs, by Hieromonk Stephen): O blessed martyrs,* you conquered the enemy by the power of your spirit,* manfully rising against the tyrant.* You endured all torments and violence for Christ,* and now rejoice eternally in the heavenly Kingdom.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shone like the sun* in a land of darkness and violence,* showing the light of the catholic faith.* For it you suffered,* dying by sword or by fire,* and now abide in the heavenly dwellings.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Neither hunger nor hardship,* nor the cruelty of enemies,* nor truly blessed death* could separate you from the love of God.* And as lambs led to slaughter,* you freely offered your souls to the Shepherd of all.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8, Podoben: What shall we call you): What shall we call you, O blessed ones?* Soldiers of the great King and God,* who manfully conquered godlessness?* Warriors of Christ,* who preferred death for the faith* over a shameful life?* Therefore pray for the salvation of our souls.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How shall we glorify you,* O blessed Nikita, Vincent, John and Constantine,* Michael, Onuphrius, and glorious Philip,* who shone with divine light* in the darkness of the enemy's night?* You are the pride and glory of the Podlachian land.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How you enlighten us,* O passion-bearers Maximus, Daniel and Constantine,* Bartholomew, Luke, and Ignatius,* that we not go astray* and that by your prayers the Lord grant us strength* to confess the true faith unto the end.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 (Tone 6):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Having rejected the godless counsel,* having endured manfully in temptation,* and having received the martyric crown,* O glorious martyrs,* you now stand before the throne of Christ.* Pray for us that our souls be saved.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Now and ever (Dogmatikon, Tone 6):</w:t>
      </w:r>
    </w:p>
    <w:p>
      <w:pPr>
        <w:spacing w:after="0" w:before="40"/>
        <w:jc w:val="left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Who would not call you blessed, O most holy Virgin?* Or who would not hymn your most pure childbirth?* For the Only-begotten Son, who shone forth timelessly from the Father,* came forth from you, O Pure One, having been ineffably made flesh.* Being God by nature, He became true man for our sake,* not divided into two persons* but known in two unconfused natures.* Entreat Him, O pure and all-blessed one,* to have mercy on our souls.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3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8, Podoben: O most glorious wonder): Thirteen most glorious martyrs,* you counted the fearsome death as nothing,* valiantly standing in defense of your holy faith.* You laid down your lives for the flock of Christ* and now reign with Him in the heavenly Kingdom.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righteous cry out and the Lord hears them.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Thirteen most blessed martyrs,* receiving the cup of suffering,* you invoked the divine name* of God Almighty,* who strengthened you in the hour of trial* and crowned you with the crown of victory.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Many are the afflictions of the righteous, but the Lord delivers them from them all.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Thirteen invincible martyrs,* you voluntarily gave yourselves to death,* sanctifying your native land with your blood,* in which the seeds of your martyrdom* blossomed into a harvest of faith.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 (Tone 3):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Come today and let us magnify our martyrs,* who without hatred met their enemies,* who came with their godless* demand to betray the holy faith.* But they chose rather to die* than to abandon the truth of Christ.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Without seed, by the will of the Father, from the Divine Spirit* you conceived the Son of God,* who eternally was from the Father without a mother,* but for our sake came to be from you without a father.* You bore Him in the flesh and nursed Him as a child with milk.* Therefore, do not cease to pray* that our souls be delivered from all afflictions.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6)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My help comes from the Lord, who made heaven and earth.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 lift up my eyes to the hills; from where does my help come?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Kontakion (Tone 2):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Having become radiant lamps,* O divine martyrs, you illumine all creation with the light of miracles,* healing illnesses and ever dispelling the deep darkness;* and you unceasingly pray to Christ God for us all.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