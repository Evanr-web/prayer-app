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03/14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7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7): Like the Prodigal Son, I departed from Your grace, O Lord,* and squandered the riches of Your goodness.* Therefore I flee to You, the Merciful One, and cry:* I have sinned, O God — have mercy on me!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Celebrating the memory of Your holy passion-bearers,* we glorify You, O Christ, crying out:* O Lord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In the midst of the court of the lawless,* Your passion-bearers joyfully sang:* O Lord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truly renounced the world by faith and love from your youth, O venerable Father,* you joyfully followed the crucified Christ,* and having mortified the flesh by many labors,* you abundantly received the grace of healing,* curing various infirmities and driving away the spirits of wickedness,* becoming a great marvel for all.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become an adornment of monasticism,* you gathered an innumerable army* to hymn the Lord, O venerable Father,* and you set all upon the heavenly path* who worthily followed your divine teachings* and imitated your virtuous life, O Blessed One.* And again you gathered them as one at your repose, O Benedict.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As Elijah of old, O Father,* you brought down rain from heaven by divine prayer,* caused the vessel to pour forth oil,* and raised the dead,* and performed countless other wonders* to the full glory of God and Savior, O venerable one.* Therefore we celebrate your memory in God* with love, O Benedict.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(Dogmatikon, Tone 6):</w:t>
      </w:r>
    </w:p>
    <w:p>
      <w:pPr>
        <w:spacing w:after="0" w:before="40"/>
        <w:jc w:val="left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Who would not call you blessed, O Most Holy Virgin?* Or who would not hymn your most pure birthgiving?* For the Only-Begotten Son, who shone timelessly from the Father,* came forth from you, O Pure One, ineffably incarnate.* Being God by nature, He became man for our sake,* not divided into two persons* but known in two natures without confusion.* Entreat Him, O pure and all-blessed one,* to have mercy on our souls.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2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2, Podoben: "When from the tree"): By Your life-giving death, O Master,* You conquered the power of death and corruption* and granted eternal life, giving resurrection to the departed.* Therefore we pray, O Savior:* Grant rest to those who with faith have passed on to You,* and deem them worthy, O Lover of mankind, of Your eternal glory.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Blessed are those whom You have chosen and received, O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Before Your dread, awesome, and fearful throne, O Christ,* all who have died from the ages stand and await Your just verdict.* Grant rest, O Savior, to our fathers, brothers, and sisters* who with faith have departed to You,* and settle them where ineffable joy abides.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Their souls shall dwell among good things.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I glorify Your holy Cross, O only Most Merciful,* by which You granted life and utter delight to those* who lovingly hymn You.* And I cry out to You, O Christ God:* Grant rest to those who have departed from us* and settle them among Your saints.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We hymn you, O Theotokos, as a spiritual candle* that brought forth the light of the Godhead* united with human nature.* Therefore pray to Your Son and our God* to grant rest to those who have departed from us* to the joyful dwelling of the Saints.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7)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God, You are my defender, and Your mercy shall come to meet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Deliver me from my enemies, O God; protect me from those who rise up against me.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