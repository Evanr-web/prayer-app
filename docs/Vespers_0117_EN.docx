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01/17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4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iniquities,* who could stand, O Lord?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4, Podoben: You were called): Illumined by the rays of the Spirit,* when the truly supreme desire for God* set you ablaze and gave wings to your soul* to desire His love,* then you despised flesh and blood* and dwelt outside the world,* uniting yourself to Him by rigorous asceticism and silence.* Therefore you were filled, as you asked, with blessings beyond this world,* and you shone like a star,* illumining our souls, O Anthony.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shattered the bows and arrows of the demons* by the grace of the Divine Spirit,* and having made their malice and snares manifest to all* through your divinely inspired teachings,* you, in the flames of divine illumination,* became a radiant luminary for the first monks,* the first adornment of the desert,* a skillful and honest physician of the sick,* and an original model of life* that grows in virtue, O Father Anthony.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Finding you filled with divine gifts, O Father,* Christ found you as a spotless mirror of divine reflections* and irradiated you with the radiant flashes of His own light.* From that time you appeared as an inexhaustible fountain of healings,* food for the hungry, refreshment and desired showers for the thirsty;* and seeing the inclinations of souls,* you wisely made them better by your word, turning them to God,* whom entreat* to save and enlighten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Pure in soul and heart,* an earthly angel, a heavenly man,* teacher of virginity,* strict measure of temperance, O Anthony,* who lived with your Master* and unceasingly offered, O blessed one,* praise together with the angels and the venerable* and all the martyrs to Him!* Deliver us who always celebrate your sacred memory* from grievous afflictions and transgressions.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2): You gathered an ascetic gymnasium on earth, O venerable Anthony,* drowning all the assaults of the passions in the torrent of your tears.* By the divine and sacred ladder* that leads to heaven,* all came to know your God-pleasing life.* For having shown in yourself the fruits of piety,* you heal with them the infirmities and passions* of all who faithfully cry out to you:* Rejoice, O golden-shining star of the East* and luminary and shepherd of monasticism!* Rejoice, O co-glorious one, finest nursling of the desert* and unshakable foundation of the Church!* Rejoice, O great guide of those who have gone astray!* Rejoice, O our boast* and bright joy of the universe!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Let us honor an angel on earth* and a man of God in heaven,* the bright ornament of the world,* the delight of blessings and virtues,* the boast of ascetics — Anthony!* For planted in the house of God,* he blossomed in righteousness,* and like a cedar in the desert,* he multiplied Christ's flock of rational sheep* in holiness and righteousness.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6):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preserved the God-like image unharmed,* and having ascetically set the mind as ruler over the ruinous passions,* you ascended, as far as you could, to the God-likeness.* For having courageously compelled your own nature,* you strove to subject the worse to the better* and to make the flesh a servant of the spirit.* Therefore you appeared as the summit of monasticism,* citizen of the desert, trainer of spiritual athletes,* perfect rule of virtue.* And now in heaven, when the dim mirrors have melted away, O Anthony,* you purely contemplate the Holy Trinity,* praying face to Face* for those who with faith and love honor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 (Dogmatikon, Tone 6):</w:t>
      </w:r>
    </w:p>
    <w:p>
      <w:pPr>
        <w:spacing w:after="0" w:before="40"/>
        <w:jc w:val="left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Who would not call you blessed, O most holy Virgin?* Or who would not hymn your most pure childbirth?* For the Only-begotten Son, who shone forth timelessly from the Father,* came forth from you, O Pure One, having been ineffably made flesh.* Being God by nature, He became true man for our sake,* not divided into two persons* but known in two unconfused natures.* Entreat Him, O pure and all-blessed one,* to have mercy on our souls.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5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5): Rejoice, O you who were the first leader of ascetics* and an invincible champion!* For cutting out the roots of the passions* and the assaults of the demons,* you manfully exposed their powerlessness in combat* and their soul-destroying deception.* You revealed the power of the Savior's Cross* and its invincible might,* and girding yourself with it,* you conquered all* who rejected the divine manifestation* in the flesh of Christ.* Entreat Him* to grant our souls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appeared as a column of virtue,* radiant and firmly established,* and as a cloud* that overshadowed those in the desert,* leading the God-beholders from earth to heaven.* Having parted the sea of passions with the staff of the Cross, O God-blessed one,* and having conquered the spiritual Amalek,* you found an unobstructed passage to heaven* and an incorruptible inheritance,* joyfully standing with the Bodiless Powers* before the throne of Christ.* Entreat Him* to grant our souls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Rejoice, O Anthony,* who joined the angelic choirs* in the heights:* for on earth, O Father,* you truly lived their life, practicing virtue,* appearing as a most pure, spotless mirror* that received the light-bearing* flashes of the Holy Spirit, O all-rich one.* Therefore, illumined,* you beheld the future,* foretelling all things through initiation* into the divine manifestation of the light of Christ.* Entreat Him* to grant our souls great mercy.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8):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assemblies of monastics* honor you as their instructor,* our Father Anthony:* for by your path we have truly learned to walk in righteousness.* Blessed are you, who labored for Christ* and exposed the enemy's power,* companion of angels,* co-heir of the venerable and the righteous.* With them pray to the Lord* for the mercy of our souls.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 (Theotokion):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unwedded Virgin, who ineffably conceived God in the flesh, O Mother of God Most High! Accept the prayers of Your servants, O all-immaculate one, granting to all the cleansing of transgressions. Now, receiving our supplications, pray for the salvation of us all.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7)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God, You are my defender, and Your mercy shall come to meet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Deliver me from my enemies, O God; protect me from those who rise up against me.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Kontakion (Tone 2):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cast aside the tumult of life, you ended your days in stillness,* imitating the Baptist in every way, O venerable one;* therefore we honor you with him, O leader of the fathers, Anthony.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